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5711A" w14:textId="77777777" w:rsidR="00E15CCB" w:rsidRDefault="00000000">
      <w:r>
        <w:t xml:space="preserve">You, my inquisitive cosmic journeyer, have your Sun lounging in Pisces, parked at 11°49’09’’ in the sixth house with a direct motion. Let’s deconstruct this shit. Now, Pisces, the last sign of the zodiac, dripping with intuition, compassion, and—let’s be honest—a penchant for living in a fantasy world. This fishy Sun makes you a dreamer, possibly a bit of a kumbaya spiritual seeker, willing to see the good—or at least, the misunderstood—in everyone. Compassion runs through your veins like a damn river. But watch it! With those rose-tinted glasses, you could end up doing everyone’s personal laundry without even noticing. </w:t>
      </w:r>
      <w:r>
        <w:br/>
        <w:t>Now, let’s crash this sensitivity party into your sixth house, the domain of work, health, and daily systems. This tells me, you might bring that Piscean healing energy into your job, maybe even seeing it as a calling. If you’re stuck amid mundane work chatter, keep those scales of justice balanced between sacrifice and self-care. Trigger warning: Your “Yes” can be the reflex of a workaholic soul waiting for burnout to invite itself over for dinner. When it comes to health, all those "holistic healing" ads call your name like sirens on the fucking rocks, and you probably have a healer’s touch, whether it’s DIY remedies or just listening to people while they spill their chaos your way.</w:t>
      </w:r>
      <w:r>
        <w:br/>
        <w:t>Pisces in the sixth suggests your working life or health could be a sort of spiritual path, so you’ll fuck up the whole routine thing mightily if it doesn’t vibe. Find a gig that lets your cosmic sensitivity shine, otherwise, you’re just a Pisces fish out of water, gasping for a deeper purpose. Museums, theaters, hell, even asylums need gentle souls like yourself. Buy that shit up emotionally, and then compost it into wisdom; after all, the world’s a fucking theater and you’re both the actor and the enthralled audience.</w:t>
      </w:r>
    </w:p>
    <w:p w14:paraId="1C30BA14" w14:textId="77777777" w:rsidR="00E15CCB" w:rsidRDefault="00000000">
      <w:r>
        <w:t xml:space="preserve">Looks like you've got the Moon shacked up in rebellious Aquarius in your 5th house—and it's all systems go with Direct motion! Let's dive right into this celestial concoction. Alright, in Aquarius, the Moon adopts a cool-as-fuck, detached demeanor. Emotionally, you might prefer to understand and intellectualize feelings rather than get bogged down in the swampy mess of them. You'd rather fuck around discussing abstract theories and revolutionary ideas than having a heart-to-heart. This placement makes you a bit of an unconventional oddball—a veritable Edisonian weirdo, tampering with emotions and relationships like some mad genius. Moving on, your lunar placement in the 5th house sounds like a bohemian dream: it's a circus of creativity, pleasure, and childlike wonder! Fuck yeah! With the Moon chillin' here, your creative inclinations probably oscillate like a pendulum. There are days you're a flow of artistic genius, pulling inspiration from the ether. And then, oh boy, there are days you wouldn’t dare pick up a sketchpad or try to strum a fucking chord. Not only that, but the 5th house-stationed Moon also pulsates emotions into your romantic liaisons and your playtime pursuits. There’s some fuckin' irony here, blending Aquarian aloofness with the 5th house's hedonistic hunger—it’s like mixing oil and water. Deep down, you’re yearning for emotional freedom, which sometimes leads you to keep people at arm's length to protect that sacred space. But with your 5th house lunar position, that selfsame Molotov cocktail infuses playfulness and spontaneous moments of joy into your life's tapestry. At its heart, Moon in Aquarius here exemplifies a heartfelt paradox—emotions are to explore through creativity and exploration, but the detachment helps you navigate like no other. You’re likely to be the life of the goddamn weirdest party </w:t>
      </w:r>
      <w:r>
        <w:lastRenderedPageBreak/>
        <w:t>in the room, an enigma adorned with an erratic essence that needs neither approval nor applause.</w:t>
      </w:r>
    </w:p>
    <w:p w14:paraId="145F5D9F" w14:textId="77777777" w:rsidR="00E15CCB" w:rsidRDefault="00000000">
      <w:r>
        <w:t>Looks like Mercury parked its sassy ass in Pisces, right in that humble worker bee zone of your chart, the 6th house. You’re probably sitting there with all those thoughts just swimming around, making you one creative SOB—kinda like Dali on caffeine pills. Mercury in Pisces is like trying to read a poem through water—both confusing and fucking beautiful. Your mind, darling, is more a cauldron of inspiration than a filing cabinet of facts. When it comes to communication, whether it’s the goddamn coloring of a spreadsheet or shooting the shit at the coffee machine, you channel some otherworldly wisdom that makes people stop and fucking listen. However, you'll need to keep a closer look at the practical shit—Pisces and organization go together like oil and water. That 6th house energy drags in a working ethic that tries to wrestle and pin down the dreaminess of Pisces Merc. Here, expect a bit of a tug-of-war because you’ve got the practicality of the Virgo-ruled 6th house trying to carve out order from your brain's freestyle jazz odyssey. Your working style is infused with compassion and empathy—helping the other plebs while they dawdle in their tiny pools of misery. But beware! Your intuitive approach to work means sometimes it’s hard as fuck for others to see what you’re on about. So while you’re painting your imagination across the mundane canvas of daily routine, make sure you ground some of that shit or deal with being labeled as the 'head-in-the-clouds genius.' This placement might make you prone to procrastination and daydreaming, but when it matters most, you pull creative solutions out of thin air like a pastel-clad miracle worker. With Mercury moving direct, you’re bound to exude an expressive energy that bypasses rationality in favor of soulful truths. You're living a life where logic takes a back seat next to its drunk buddy intuition—they’re doing all the goddamn driving, and usually, they steer you right... even if you take the scenic route to get there.</w:t>
      </w:r>
    </w:p>
    <w:p w14:paraId="299753C3" w14:textId="77777777" w:rsidR="00E15CCB" w:rsidRDefault="00000000">
      <w:r>
        <w:t>You got it! Let's take a look at your saucy little Venus in Aquarius gallivanting through the 5th House. First of all, Venus in Aquarius is an electric shock to the system! None of that lovey-dovey, clingy mess for you. You need partners who stimulate your mind and celebrate your quirky side. Fuck traditional relationships; you'd rather pursue love like a bloodhound with a flair for the unconventional. Now, this Venus lot is lighting up your 5th House, the freaking pleasure palace of your chart, which screams: have fun, be creative, and, oh, don’t forget to fall in love madly and often! Your pursuit of fun ain't like everyone else's. You detached soul, you're not just looking for heart-pounding romance; you want a fucking Rube Goldberg machine of love—a complex, quirky, delightful experience that keeps you on your metaphorical toes. Creative expressions? Hell yes, your ideal day probably involves some odd right-brained activity that most would find ridiculously charming. You might be cooler than a goddamn cucumber, which plays like an ace for making friendships and expressing your individuality in love. Just remember that people might mistake your "chill" for disinterest, so maybe throw them a breadcrumb of emotional acknowledgment now and then if you plan to keep them around. That’s your Venus in Aquarius in the 5th for you—a mixed cocktail of fun, freedom, and a dash of fuck-it-let's-just-see-what-happens!</w:t>
      </w:r>
    </w:p>
    <w:p w14:paraId="2D751FC1" w14:textId="77777777" w:rsidR="00E15CCB" w:rsidRDefault="00000000">
      <w:r>
        <w:lastRenderedPageBreak/>
        <w:t>Next up, let's dig into your radical Mars in Aquarius at 9°57’03’’ punk position in the downright rowdy 5th house, moving direct—fuck yeah! Okay, listen here hotshot, Mars is living its best life in Aquarius, which means you're not about any old mundane bullshit when it comes to action, aggression, or sexuality – nah, you want the weird, the eccentric, the movement that pushes society's stodgy boundaries right into the trash. Your ambition is sparked by flashes of genius, like a mad scientist giving a middle finger to convention. Mars in the 5th house is here to rev up your creative engines, suggesting that you're into hobbies and enjoy activities that scream innovation and unpredictability, even if others can't quite keep up with your batshit crazy ideas. Sexy? Hell yes! You're fucking magnetizing with an allure that makes people second-guess if they're up to your out-of-this-world standards. Hell, you're a tornado of charm with a frickin' maverick spirit, just make sure you don't steamroll over everybody with your electric creativity. But, hey, who said being tame ever got anybody anywhere? When Mars is in play, it pushes you to assert yourself with gusto, sass, and a healthy amount of 'I don't give a fuck' about societal judgment. Lean into that madness and shine on, you audacious bastard.</w:t>
      </w:r>
    </w:p>
    <w:p w14:paraId="015006A2" w14:textId="77777777" w:rsidR="00E15CCB" w:rsidRDefault="00000000">
      <w:r>
        <w:t>Next up, you're dealing with Jupiter strutting its stuff in Virgo in your 12th house, moving in a backward retrograde tango. Now, let's rip into this cosmic enigma starting with Jupiter in Virgo. This naturally optimistic planet, known for its larger-than-life vibes, is hanging out in the sign of Virgo—the astrological embodiment of an OCD-riddled librarian. It dampens Jupiter's exuberance a tad, with Virgo's love for details, perfectionism, and efficiently organized chaos putting a leash on Jupiter's usual spread-your-wings-and-fly attitude. We're talking about a fundamental clash between "Big Picture" and "Fine Detail." So, Virgo's influence makes you more of a careful planner, less of a scatterbrained buffoon with ambitious ideas. It infuses your life with a fuckton of analysis and a profound desire to keep shit in order, aiming to make sure no stone goes unturned. Now, pitch that into your 12th house, which is that hidden realm of mysteries, subconscious, and sometimes a shitload of skeletons in the closet. This house yearns for solitude, spiritual awakening, and is home to some of the deepest, darkest fuckery in the zodiacal wheel—like a Twilight Zone full of unresolved karmic debts and escapist fuck-a-thons. Stick Jupiter's ass there, and you've got a cocktail of restraint and inner growth. Add the retrograde motion, and what do you end up with? A metaphysical nudge from the universe that says, "Hey, fucker, do some introspective detective work instead of following the yellow brick road of external expansion." It's a call to develop not only self-awareness but to understand the intricacies of your own existential bullshit. Heal and cultivate compassion; embrace selflessness like that saint you claim to be on social media. Remember—lives aren't lived in isolation, and yours for sure has some spiritually enlightening romp in store when your therapeutic tendencies and latent wisdom receive a Jupiter-sized boost. Like I always say, it's time to face the music no matter how many mental cobwebs you gotta sweep the fuck outta your psyche.</w:t>
      </w:r>
    </w:p>
    <w:p w14:paraId="761B2E52" w14:textId="77777777" w:rsidR="00E15CCB" w:rsidRDefault="00000000">
      <w:r>
        <w:t xml:space="preserve">Here, we have serious Daddy Saturn chilling in the intellectual, rebellious sign of Aquarius, like a cosmic hipster donning the latest trends and telling you they're soooo last year. This placement is haunting your 5th house, the domain of pleasure, romance, creativity, and children – all the good shit in life. Saturn, the strict, no-nonsense, cosmic disciplinarian, isn’t </w:t>
      </w:r>
      <w:r>
        <w:lastRenderedPageBreak/>
        <w:t>exactly vibing with this party zone of the chart. Instead, it channels 'get your shit together' energy into these areas, adding a layer of caution and responsibility. Expect to approach fun and creativity with a systematic and, dare I say, slightly cautious demeanor. You might plan your spontaneous moments and pencil in your passion projects – spontaneous perhaps, but with a schedule in mind. In terms of romantic endeavors, you might come off as a cool cat, practical, and no drama. But hot damn, this isn't to say you're a dud in Cupid's affairs. Rather, you've got that mystery appeal, someone folks particularly desire for the long haul. Your flings might need to pass a background check, so to speak. With direct motion, your experience of Saturn's energies in this house isn't muddled or diluted – it's like getting hit with a career-defining hangover of responsibilities in your leisure pursuits straight to the gut. Creativity is kindled, but under the firm regulation of ambition and innovation that would make Rube Goldberg machines look like child's play. Your mind buzzes with projections of the future, probably building something innovative and visionary, fuck me if you aren't looking to make your mark! This placement does resist superficial frills; instead, you’re geared towards leaving a meaningful legacy through your creative expression. If paired with other dense aspects, let's say, a square with your loving Venus... well, ready yourself for some love shackles to shake off, because commitment and pleasure might feel like a yoga stretch with locked joints. Balancing these energies will require acute awareness and powerful execution; I'm betting you'll emerge with a golden fucking halo made of your accumulated wisdom and creativity.</w:t>
      </w:r>
    </w:p>
    <w:p w14:paraId="0BCCE5D9" w14:textId="77777777" w:rsidR="00E15CCB" w:rsidRDefault="00000000">
      <w:r>
        <w:t>Next up, you’ve got Uranus doing its chaotic dance in Capricorn at 16°57’11’’ in the 4th house. Oh, darling, buckle the fuck up because this combo is like a wrecking ball crashing into a neatly curated antique shop of family traditions and home life. Uranus, the unpredictable crazy bastard of the zodiac, is sprinting through conservative-ass Capricorn, blowing up the handbook of ‘this-is-how-we’ve-always-done-it’ bullshit. You might find yourself suddenly packing up, moving cross-country, or turning family dynamics on their head in ways no one expected (especially not dear ol’ Grandma). Capricorn’s influence adds a kind of structured madness to this mix—you could become quite the rebel with a cause, upending old-school familial values with efficient rebellion. In your 4th house, identities tied to home and ancestry become tectonic plates shifting under the force of fucking Uranus, shaking you to redefine what ‘home’ and ‘security’ mean inside that skull of yours. No two ways about it, this setup gives you the weird and uncanny ability to spiritually voodoo yourself into finding comfort and family among the most unconventional settings and people—cheers to your inner mad genius frat house of cosmic new-age lounge! With Uranus moving direct, you joyride through these transformations with the pedal to the metal, no rearview mirror needed. If any family skeletons were hoping to stay locked in their dusty ol’ closet, well, surprise! Uranus in Capricorn breathes new life into those bad boys. Ain't no stopping you—expect disruptive patterns and whacky household changes to become your everyday jam.</w:t>
      </w:r>
    </w:p>
    <w:p w14:paraId="4E9A5D9E" w14:textId="77777777" w:rsidR="00E15CCB" w:rsidRDefault="00000000">
      <w:r>
        <w:t xml:space="preserve">Looks like you’ve got Neptune hanging out in Capricorn at 18 degrees, 18 minutes, and 15 seconds, quietly dabbling in the family-home-oriented 4th house with a straightforward Direct motion. Neptune in Capricorn, well fuck, that’s a cosmic oxymoron right there! I </w:t>
      </w:r>
      <w:r>
        <w:lastRenderedPageBreak/>
        <w:t>mean, Neptune’s all about dreamland and illusions, while Capricorn is the no-bullshit sign of ambition and responsibility, so these two are having quite the celestial tug-of-war in your chart. It creates a sort of grounded fantasy, if you will - a hard-working dreamer. You’ve probably got a knack for finding creative solutions to practical issues and may harbor dreams of building a rock-solid legacy or empire. You're no stranger to hard work, but sometimes Capricorn's stick-up-the-ass pragmatism might try to snuff out those Neptune-led dreams with a wet blanket of reality. With Neptune in the 4th house, your imaginative energy bleeds into your home life and family dynamics. You might idealize your past, have some daydream about the family you’ve come from, or perhaps the one you're trying to form. Beware of slipping into denial or wearing rose-colored glasses when it comes to your roots; those familial ties can be slipperier than a greased pig wrestling under a full moon. Direct motion means you're not fucking around with retrograde complications here; Neptune’s energy flows freely and naturally in its mission to fuse dreams with stone-cold structure within those homey confines. The 4th house is like the cradle of your soul, and Neptune adds an ethereal, mystical vibe to your nurturing environment, but make sure you don’t get caught up in any emotional quagmires or unrealistic familial fantasies, alright?</w:t>
      </w:r>
    </w:p>
    <w:p w14:paraId="1306618D" w14:textId="77777777" w:rsidR="00E15CCB" w:rsidRDefault="00000000">
      <w:r>
        <w:t>Looks like we're about to plunge into the abyss with Pluto in Scorpio in your second house. Holy crap, talk about a placement that just screams intensity! With Pluto hanging out in Scorpio, the sign it rules, this means we're dealing with transformative, penetrating energy that's frustratingly mysterious and secretive. You're not just interested in dipping your toes into the shallow end of the pool of life's experiences; you're about cannonballing off the high dive into the deep end, and you unapologetically drag people right along with you. What, too much intensity for dessert at brunch with the in-laws? Ooops, my bad. As it sits rearing its cunningly transformative head in your second house of values, financial matters, and material possessions, this only affirms your predisposition to undergo profound shifts in what you value and how you make your cheddar. You've got a fucking power struggle with wealth, resources, and self-worth, and you're like a dog with a bone! The retrograde motion is the kicker here, pal. It has you questioning, reconsidering, and reflecting like a concerned parent with a rebellious teenager. You're introspective about your power dynamics, and that means you can flip the script on self-worth when you damn well please. But oh, don't you dare forget, the retrograde is like a cosmic elbow urging you to go inward with your power, bringing forth insights that bubble up from your psyche. Not for the faint-hearted, but you're just the type to bare your fangs at that challenge, growling with tenacity and focused intensity, paving the way for transformation in what you value most. And holy fuck, you best believe you're okay with burning some old concepts to the ground to inhale the crispy scent of rebirth anew. Good luck, you diabolical genius!</w:t>
      </w:r>
    </w:p>
    <w:p w14:paraId="76D907F4" w14:textId="77777777" w:rsidR="00E15CCB" w:rsidRDefault="00000000">
      <w:r>
        <w:t xml:space="preserve">You got it, motherfucker! Here, we have the North Node in Capricorn at 6°34’06’’ in the 4th house, and it's moon-walking in Retrograde. Listen up, because this shit is essential—like the Sun, but colder and less heated. The North Node in your birth chart is the celestial kick in the ass; it's what you're here to work towards, your cosmic growth edge, so to speak. In Capricorn, fucker, it's all about climbing that goddamn mountain, building structure, and enforcing some order in your life. Imagine your soul taking a shot of ambition espresso—no </w:t>
      </w:r>
      <w:r>
        <w:lastRenderedPageBreak/>
        <w:t>sugar, no cream. Naturally, in the retrograde motion, timing is gonna be a bit off, with a penchant for looking over the rearview mirror to learn from past missteps, a kind of karmic staying after school to finish the damn assignment. Destiny making you double back to collect the lessons life handed out already. Placed in the 4th house, destiny wants you to shape up your homely mess, sort out those familial roots and delve into the foundation of emotional security. This isn't about finding some external stuff to lean on—hell no, this is about digging deep to establish your own ass-kicking independence as well as a tangible sense of stability at your base. The journey here demands the transcendental erection of familial degrees of responsibility; transform that baggage into a balanced Atlas—you carrying your world without breaking a goddamn sweat. Who the hell would have thought setting up your home base and fostering self-reliance were arenas for spiritual growth, but there it fucking is! So, there's a mission statement written in the stars: top that hierarchy of needs with a beautifully architected zen-den.</w:t>
      </w:r>
    </w:p>
    <w:p w14:paraId="7F132282" w14:textId="77777777" w:rsidR="00E15CCB" w:rsidRDefault="00000000">
      <w:r>
        <w:t>You got it, fucker! Looks like we've got Lilith lurking in the waters of Aquarius, a sign known for its fucking innovative, unorthodox traits. When the badass, wild child Lilith is dancing through rebellious Aquarius, you're dealing with a fiercely independent streak. Like refusing to buy a damn manual or even remotely considering following the fucking rules, you're here to rewrite the narrative for your life, maybe even plot twists for others too. House 4, however, stands for roots, home, and those deep-seated emotional foundations. So, this Lilith placement might mean you weren't exactly the poster child for cookie-cutter family relations; hell, you might have been the hurricane in a teacup at family dinners, challenging "normal" or dong the opposite of it just for kicks. Direct motion amplifies it further, a blazing arrow straight to the heart of your personal authenticity struggle, or shall we say rebellion in disguise. You're like a constant protest looking for a cause within your own damned hearth fire, perpetually pissed off at conventional family and social norms. The archetype of Lilith doesn't take bullshit, and neither do you in the cozy confines of your emotional sanctuary. Meditate on the idea that your sanctuary may defy traditional expectations because of this. The world wants you to be a fucking rebel with a raw edge when it comes to your innermost emotional self; you might take that as a compliment or a challenge. In essence, if someone ever fucking dared suggest what you or your family 'should' be, expect a deep dive nose-dive into anti-establishment sentiments. This position of Lilith is a call to embrace your twisted, unconventional emotional ties and to move beyond rejection or estrangement by making your own set of rules for emotional acceptance, formulated with a pinch of rebellion and a dash of chaos. You're meant to smash the world's pre-fab molds to fucking smithereens.</w:t>
      </w:r>
    </w:p>
    <w:p w14:paraId="1C1FD3A2" w14:textId="77777777" w:rsidR="00E15CCB" w:rsidRDefault="00000000">
      <w:r>
        <w:t xml:space="preserve">You got it, you sassy motherfucker. Let's dissect that gnarly little detail of your chart: Chiron, the "wounded healer." Here it is in Leo, hanging out at 4°10’40’’ in the 10th house and just chilling in retrograde, like it's too fucking cool for school. Now, when Chiron traipses into flamboyant Leo, we've got some drama in the playhouse, I tell ya! Your wound revolves around self-expression, creativity, and maybe a sneaky fear of not being adored or appreciated for who the fuck you truly are. It’s one of those brutal life things where you kinda feel like you have to put on a show, missing an Oscar-worthy role in the process. </w:t>
      </w:r>
      <w:r>
        <w:lastRenderedPageBreak/>
        <w:t>Then, throw Chiron into the 10th house and double holy shit, we add the public arena into this cartwheel of chaos; we're talking careers, public image, or how you’re perceived in society. Authority issues, anyone? Guess what, they might just rear their ugly heads here. You’ve got some scores to settle with the idea of success, recognition, and designing your existence in a set of golden-ass handcuffs. Retrograde motion, of course, amps up the introspection fuel, making you go back over this internal bonfire repeatedly until you can harness that wound for some serious healing power and maybe even inspire others with your warrior scars. So, embrace that glorious mess, because let's be real, your capacity to turn the wounded lion into the king of the fucking jungle is unparalleled.</w:t>
      </w:r>
    </w:p>
    <w:p w14:paraId="0C06B1D1" w14:textId="77777777" w:rsidR="00E15CCB" w:rsidRDefault="00000000">
      <w:r>
        <w:t>You’ve got your Ascendant—or rising sign if you want to keep it fancy—in Libra at a cozy 3 degrees. This placement, my fellow stardust voyager, sets the whole damn tone for your life's masquerade ball. Libra Ascendant gives off the vibe of charm, diplomacy, and maybe a bit of indecisiveness—so expect to be caught in a whirlwind of social butterflies and tough choices, motherfucker. With that Ascendant sitting in those early, fresh degree spots, you’ve got a raw, dynamic edge here. You’re not just about balance and harmony—instead, think of being a fucking trailblazer in the art of maintaining peace and aesthetic pleasure. People meet you, and they’d better be ready for a courteous ass-kicker, because you’ve got an innate knack for style, beauty, and talking your way out of even the stickiest shitstorms. Relationships are your drug of choice; any kind will do, but you're jonesing for the ones that sparkle and maintain a sweet-equal, fuck-yeah exchange of energy. But let's not British Bake this pie—there's a side of vanity fresh off the oven that might make you care a bit too much about appearances. You tend to attract people like moths to a flame, but that's all part of realizing this delightful duality that sits like a crown on your Libra noggin. You get to discover yourself in social mirrors; you gauge who the fuck you are through others' validation or rejection. With Libra cruising as your ASC, you’re a diplomat with style, and while the allure of that peaceful mask is tempting, remember, it's the tiny cracks where the best cosmic light shines through—don't shy away from showing them off.</w:t>
      </w:r>
    </w:p>
    <w:p w14:paraId="77E048BC" w14:textId="77777777" w:rsidR="00E15CCB" w:rsidRDefault="00000000">
      <w:r>
        <w:t xml:space="preserve">You got it, you brave soul! Welcome to the wild, intense zone of Scorpio ruling your 2nd House, sitting pretty at 0°23’10’’. The 2nd House is THAT grand vault responsible for your sense of self-worth, finances, and material possessions, but hold onto your hat 'cause Scorpio brings that heavy "I’m-not-fucking-around" energy with it! Scorpio here suggests you seek not just abundance—you want transformative wealth. Yours is the soul that craves metamorphosis, craving security while also having a full-blown existential crisis when shit doesn’t feel deep enough. Secrets and power play the main roles in your financial dealings; there's no room for the mundane as you’re throbbing with an insatiable lust for the kind of richness that knocks ordinary capitalism off its ass and sets you up in metaphysical bling, badly coveted by the boring suits. Money and possessions can be an obsession, a fanatic fucking pursuit only a Scorpio understands. But watch out—not everything that glitters is gold, and those shady glimmers of greed might trick you into biting off more than you can chew. In Scorpio fashion, you will likely find yourself eager to merge the emotional with the material. The more intense the bond, the richer you feel. You invest in things—or people—that go deep, the kind of depth where therapists send postcards. Careful though, this </w:t>
      </w:r>
      <w:r>
        <w:lastRenderedPageBreak/>
        <w:t>placement can dig its nails into jealousy and possessiveness as if single-handedly challenging the Seven Deadly Sins. When things go south (and they might), remember: a great fucking phoenix rises from its ashes, and so will your self-worth and bank account, more fierce and fabulous than before. So, embrace the passion, navigate the intensity, and don't let fears hash your cash flow, you dynamic daredevil!</w:t>
      </w:r>
    </w:p>
    <w:p w14:paraId="72533BC5" w14:textId="77777777" w:rsidR="00E15CCB" w:rsidRDefault="00000000">
      <w:r>
        <w:t xml:space="preserve">Next up, let’s tear apart that Third House slipping into Sagittarius at a sassy 0°57’07’’. The Third House is all about communication, for fuck's sake—your everyday thought processes, how you shoot the shit with people, and your goddamn siblings. And when Sagittarius gallops into this house, it's like throwing a keg of dynamite into a fireworks factory. Sagittarius is ruled by Jupiter, the over-the-top, not-giving-a-single-fuck planet of expansion and ya know, dropping truth bombs like they're fucking hot. This means your communication style can come across as bold, bigger-than-life, and maybe a little too damn blunt for some of the delicate little souls in your life. You're probably the sort who’d open their mouth and let fly with philosophical, meaningful insights, skyrocketing ideas like they're going out of style, and sprinkle everything with humor just to spice shit up. But let's be real, motherfucker—Sagittarius' devil-may-care attitude is like both a gift and a curse here. Honesty could be your unrestrained weapon, but subtleties could very well fly by so fast they leave you in the dust. Striking that bullshit-free balance between raw truth and keeping tempers from flying off the handle might require some patience. Your curious mind won’t settle for the superficial, hell no—it plunges into abstract thinking and big picture concepts faster than a dog rampaging through a butcher shop. But you gotta live in the real world too, where words have power, and people sometimes can’t handle that flaming Sagittarius truth. Dial it down occasionally, capisce? Or at least deliver those truths with a pinch of diplomacy. Lastly, let's not forget the siblings and short jaunts are tinged with what we’ll generously call ‘enthusiasm’—what you see as adventurous enthusiasm could be perceived as, ahem, reckless abandon. But fuck it, live and learn! This is the Sag in the Third House's mantra, after all. </w:t>
      </w:r>
    </w:p>
    <w:p w14:paraId="7E28EEEC" w14:textId="77777777" w:rsidR="00E15CCB" w:rsidRDefault="00000000">
      <w:r>
        <w:t xml:space="preserve">You want a deep dive, huh? Well, strap in because the 4th House is where shit really gets personal! This is your grassroots, origin story, and in your case, it's rocking Capricorn on the IC at 3°56'09''. Capricorn here means your home life is like a goddamn boot camp: disciplined, grounded, yet often as fun as watching paint dry. Your roots likely involved a shit ton of responsibility, whether imposed by family or self-adopted, shaping you into a badass who's all business when it comes to stability and security. The IC is where we put our guard down, and for you, that involves having a fucking plan that sticks like glue! Leaving nothing to chance, you'd rather have a ten-step blueprint to the weekend than fly by the seat of your pants. This placement churns out an OG fortress of solitude seeker, someone whose notion of comfort isn't just about plush blankets and hot cocoa but more about long-term security, ensuring that the floor will never drop out under you. With Saturn as Capricorn's overlord, there’s a hell of a lot at stake in making sure your foundations are as solid as a goddamned rock. It's not all doom and gloom though—given Capricorn's penchant for epic patience and strategic timing, your family might view you as the wise ol’ </w:t>
      </w:r>
      <w:r>
        <w:lastRenderedPageBreak/>
        <w:t>owl who foresees shit long before anyone else. Sure, you’re not as fuzzy as others when it comes to home and family but your reliability is what counts, motherfucker!</w:t>
      </w:r>
    </w:p>
    <w:p w14:paraId="0362C568" w14:textId="77777777" w:rsidR="00E15CCB" w:rsidRDefault="00000000">
      <w:r>
        <w:t>Looks like you’ve got House 5 shaking hands with Aquarius at a sassy 6°50’29’’, which means creativity and self-expression are crashing this party like their lives depend on it. House 5 is the fearless playground of love affairs, personal credit, creativity, and the entertainment sector - basically the Vegas of your chart. But with Aquarius chilling here, shit is getting shaken up! Aquarius is all about innovation, rebellion, and the future technology vibes. Translation? Traditional romantic shenanigans are told to take a fucking hike. You’re inclined to love like you’re discovering a new app: with spontaneous enthusiasm and a never-before-seen twist. Creativity? Forget the vanilla; you’re here for the abstract neon-fucking-light installations or the avant-garde film that scratches your itch for the unconventional. In relationships, you want someone with a brain as electrifying as a live wire and preferably sharing your disdain for any sort of mindless conformity. This alignment means you're probably inclined to experiment with every single creative outlet you can get your hands on, thinking outside the box and off the fucking page while you do it. Not everyone’s going to get your style or rhythm, and that’s precisely why you might end up as an artsy boundary-pushing genius—love you some weird and the weird loves you back. Plus, let’s not shy away from the glaring spotlight on the friendship-as-the-foundation-of-love sentiment; you’ll build a romantic connection that would thrive better under lights that scream “best fucking friends first.” You’re not afraid to let that eccentric flag fly and leave in your wake a trail of followers who dig your innovative mojo. Next up, let’s keep unraveling more about how these placements spin the yarn of your existence, shall we?</w:t>
      </w:r>
    </w:p>
    <w:p w14:paraId="7F3BC905" w14:textId="77777777" w:rsidR="00E15CCB" w:rsidRDefault="00000000">
      <w:r>
        <w:t>Next up, let’s fucking plunge into the mystical swamp of having Pisces on the sixth house, that witchy den of daily drudgery and health. We're talking about a cosmic cocktail of dreamy vibes cheering up or fucking up your mundane routine. First, Pisces here suggests you've got a spiritual or intuitive approach to work and health, which can be ethereal as a goddamn mermaid or chaotic as Poseidon's meltdowns. Don't be shocked if you find yourself lost in the ethereal cloud of daydreams during team meetings, or if you're pulled towards professions that help, heal, or piss off the normal conforming squad who can't see the forest for the trees. We're not saying you don't give a shit about structure—far from fucking it. You might just do better in environments that respect your intuition or creativity rather than boxing you in with boring routines. In terms of health, there's a potential propensity to be psychic sponges, picking up everyone's emotional garbage and finding it nestled in your own aura. Take special care of your spiritual hygiene, motherfucker, and keep energy vampires at bay. Watch out for escapism tendencies, though; the lure of fucking off into Netflix-induced bliss or spontaneous spa days may become irresistible. Your challenge is to anchor down that wild Piscean imagination into some solid daily practices. Swaddle yourself in mindfulness, water therapy, or any activity that keeps your feet on solid ground while your head floats mid-cloud. Get a grip on developing daily habits that keep the shit show of physical reality flowing without letting you sink into the depths of disorganization or a health mess. Remember, you do you, even if that means routinely tossing the expected norms out the nearest fucking window.</w:t>
      </w:r>
    </w:p>
    <w:p w14:paraId="339BC565" w14:textId="77777777" w:rsidR="00E15CCB" w:rsidRDefault="00000000">
      <w:r>
        <w:lastRenderedPageBreak/>
        <w:t>Looks like you’ve got Aries on the Descendant in the 7th house, clocking in at a spicy 3°30’44’’. So strap in, buttercup, because you’re in for a wild ride! You’re dealing with that fiery ram energy in the realm of relationships and partnerships, which means you’re not exactly here to fuck around. Hell no, you’re seeking someone who can keep up with your insatiable appetite for passion and excitement. You want a partner who’s ready to dive headfirst into the fray and isn't scared to go toe-to-toe with you in heated debates or pillow fights. With Aries excluding its share of Mars-infused ass-kicking attributes, you’re likely drawn to bold, assertive, and even a bit of an impulsive dude or gal. Or maybe you just need somebody to occasionally yank the tether, reminding you to cool your jets and not turn every relationship squabble into a WWE match complete with smack talk and suplex maneuvers. It’s not all about the fireworks, though—this placement pushes you to learn and grow through partnerships that challenge you. If you find yourself avoiding conflict, tough shit! Life, uh, finds a way. Those unresolved tensions might be the very crucible in which your character is forged. Plus, don't deny that part of you craves a partner who can jet-propel you above the mundane and ordinary. You're looking for that exhilarating, fast-paced connection, and hey, you won’t settle for anything less. The trick is to keep it balanced without burning everything to a crisp. After all, a little harmonious give-and-take never hurt anybody. Just watch out for those passive-aggressive tendencies, though; Aries doesn't do passive anything! Time to grab the bull by the horns, eh? Or rather, the ram.</w:t>
      </w:r>
    </w:p>
    <w:p w14:paraId="79F081D7" w14:textId="77777777" w:rsidR="00E15CCB" w:rsidRDefault="00000000">
      <w:r>
        <w:t>Looks like you're diving headfirst into the mysterious and fucking transformative waters of the 8th house, which is lounging decadently in sensual Taurus at 0°23’10’’ with all the scaredy-cat apprehension of a bulldozer in a china shop. The 8th house deals with the kind of intensity that would make a melodramatic movie diva blush - it's all about sex, death, transformation, the occult, other people's money, taxes, and anything that makes polite society gasp in pearl-clutching horror. Having Taurus here is like inviting a velvet-gloved iron fist into that roller coaster of rebirth. Taurus, ruled by Venus, loves the finer, steadier pleasures in life - think of it as a hedonistic beast calmly strolling through a wild, visceral landscape of life-and-death existential shitstorms. You're not just transforming; you're transforming like a goddamn Monet painting in bloom. When it comes to matters of shared finances and sexuality, you want stability and luxury all wrapped into a perfect package. You're not about to dip your toes into any financial chaos without a well-laid plan, honey! In relationships, you're seeking beauty and safety amidst the chaos, more worn cashmere blanket than exploding high-wire act. Your approach to the occult or any mystical shit? Grounded and pragmatic, you're not gonna float off into cosmic unicorn theory-land without strapping on your fuckin' sensible shoes. With Taurus stubbornly breaching the threshold of this house, expect unexpected transformations to happen when you’re resisting them most - that delightful tension could lead you to hold onto grudges or refuse to let go. Well, newsflash, life’s ever-changing, so you’ll just have to unclench that ass and adapt. Grow into understanding that security can grow stronger through change, and find peace amid chaos by learning to release control. This placement tells you to revel in the material world while honoring the ephemeral, finding value in that which can transform and ground you simultaneously.</w:t>
      </w:r>
    </w:p>
    <w:p w14:paraId="1AB20041" w14:textId="77777777" w:rsidR="00E15CCB" w:rsidRDefault="00000000">
      <w:r>
        <w:lastRenderedPageBreak/>
        <w:t>Here, we have your 9th house just barely squeaking its way into Gemini at 0°57’07’’. This house is your ticket to exploring the wide, wild, and often bizarre landscape of higher learning, travel, philosophy, and yes, the deeper inquiries of life, those existential fuckers. With Gemini sashaying its chatty ass into the scene, your approach to expanding your world is all about curiosity, variety, and mental stimulation – you can't stand one-note, stale bullshit! You’re the kind of person who buys a plane ticket not just to see new places but to engage, mingle, and chat up every interesting character you stumble upon. Conversations are your spiritual pilgrimage, shifting your mindset and tossing perspectives like a frenzied card dealer in Vegas. Since Gemini is an air sign, ruled by that winged trickster Mercury, your learning style isn’t just about books and universities; oh fuck no, you need to sink your teeth into lively discussions, dabble in copious amounts of research – or more aptly, what I lovingly refer to as a deep dive into the rabbit hole of knowledge because one footnote leads to an online debate, which leads to a random documentary that eventually hooks you into subjects even the most seasoned scholars have overlooked. When Gemini has its mitts on your 9th house cusp, religion and belief systems aren't static commandments set in stone but rather juicy subjects to dissect and understand through varied lenses. Flexibility and dexterity in thought are your fuckin’ M.O.; it's about gathering info from different pulpits before adding your own quirky, maybe a bit unorthodox, footnote. The potential pitfall here? Being accused of skimming the surface. Sure, you can be as flighty as a caffeinated hummingbird flitting from one idea to the next, but let’s not shit all over that agile, lightning-fast thinking. At your best, you’re the go-to person for insightful, unclouded perspectives, light-years ahead of someone stuck in the same goddamn narrative. So buckle up, unleash that mercurial wit, and let your intellectual pursuits fly high!</w:t>
      </w:r>
    </w:p>
    <w:p w14:paraId="39C08DDD" w14:textId="77777777" w:rsidR="00E15CCB" w:rsidRDefault="00000000">
      <w:r>
        <w:t>Looks like your Midheaven (MC) decided to cozy up in Cancer at a sassy little 3°56’09’’. This means your public persona and professional fuckery are colored by the nurturing, intuitive, and deeply emotional vibes of Cancer. You're not just aiming to climb the Mount Everest of success; you want to do it with enough sensitivity to make a therapist weep. Your career path and life goals are heavily influenced by a need to care and be cared for—like you want to baby your career and swaddle it in a goddamn blanket. There's a focus on creating a safe and secure environment at work, making you one hell of a mother hen in your professional domain. People might see you as empathetic, but don't let that fool 'em; you can be as tough as a fucking crab shell when necessary. You're driven to make a mark on the world that says "I give a fuck," and you're more prone to trust your gut completely rather than any chart, pie, or graph. But hey, just be careful not to drown in emotions or lose sight of ambitions because you're too busy making everyone else comfortable while juggling your renowned moody side. Your challenge is to balance being a soft-hearted nurturer and a tenacious go-getter—a walking symphony of feelings and strategic prowess.</w:t>
      </w:r>
    </w:p>
    <w:p w14:paraId="2B0F1F5E" w14:textId="77777777" w:rsidR="00E15CCB" w:rsidRDefault="00000000">
      <w:r>
        <w:t xml:space="preserve">Here, we have House 11 lighting up like a goddamn neon sign with Leo strutting its stuff. At 6°50’29’’, this hue and cry of fiery, attention-grabbing power takes your hopes, dreams, and networks to a whole new level. This is the house of friendships, aspirations, and those pie-in-the-sky desires we all secretly harp on about—while dressing them with the flamboyance of Leo's drama. Get ready to be generous, you've got the heart of a lion. You're </w:t>
      </w:r>
      <w:r>
        <w:lastRenderedPageBreak/>
        <w:t>like the center of the social circus tent, basking in the adoration of your crowd. Your friendships are not just casual acquaintances; they're goddamn sagas and spectacles. You tackle any group activity with that dramatic flair that only a Leo knows how to throw down (and, by the way, it's both entertaining and exhausting). We're dealing with an energy that seeks recognition, needs the applause like air, and might offload a shit ton of self-importance among your connections. Fuck diplomacy! You're probably animatedly yearning for recognition in the humanitarian theater, standing loud and proud in what might even resemble a role oscillating between a benevolent dictator and the Sun King himself. There are likely flashes of bombastic initiatives bursting from you in group settings. Yet beware—Leo's shadow prowls close. Watch out for cockiness and the occasional suffocating pride that could have folks turning away faster than a rat leaving a sinking ship. Your challenge is to bring those Leo traits of loyalty and warmth to support your wider network, without letting your ego run wild, turning your friendships into soap operas with one too many tragic plot twists. Remember, it's great to shine, but don't burn your bridges in the quest to show the world that you're the king or queen of the castle. Keep that royal head on straight and make sure to rule over a community that wants them there, not just bent over in a bow to kiss your fucking feet.</w:t>
      </w:r>
    </w:p>
    <w:p w14:paraId="7E3328F2" w14:textId="77777777" w:rsidR="00E15CCB" w:rsidRDefault="00000000">
      <w:r>
        <w:t>You got it, you wild animal. So, let's see what we've got cooking with your 12th House in Virgo at 7 degrees 08'33''. The 12th House is where spiritual jailbirds like yourself go to stew in their own subconscious and secrets—spooky, right? Virgo brings its hyper-analytic, detail-obsessed, "constructive criticism" attitude to this personal underworld. Fucking fantastic. This probably means you're often picking apart your hidden fears, illusions, and any subconscious gunk you've been avoiding. You're the kind of jazzy little nutjob who overthinks even in dreamland and finds patterns in cosmic chaos. You're a real pleasure at therapy sessions, aren't you? At 7 degrees, we've got a little extra Virgo nitty-gritty coming into play, color-coded with Neptune's energy. This could amplify your intuition, perhaps heightening your absurd crusade for Virgoan perfection in further realms of obscured emotions and ego. Venus’ influence could elevate the earnestness with which you approach partnerships, even in this ethereal, locked-up house of bandeau-wearing specters that is the Twelfth. Just fuckin' know that your strengths of patience and precision, while seeming a tad nutso to the more lenient signs, also really help you untangle those karmic knots with satisfying efficacy. Deep dive complete, rejoice in the knowledge, or not—whatever spicy soup floats your ship!</w:t>
      </w:r>
    </w:p>
    <w:p w14:paraId="0BB6B6EA" w14:textId="77777777" w:rsidR="00E15CCB" w:rsidRDefault="00000000">
      <w:r>
        <w:t xml:space="preserve">Here, we have a good ol' Sun opposition Jupiter aspect in your chart, with an orb of -2°25’. This one's got all the makings of a flashy, extravagant drama, serving up life-swapping extremes like a dysfunctional reality show. Brace yourself because this tension between these two celestial heavyweights can smack you right in the hubris and inflame that already inflated ego. Essentially, the fuckin' Sun represents your core essence, ego, and identity while Jupiter, the riotous planet of expansion and excess, brings grandiosity to the table—front and center, and out of control. So when these bodies are at odds, like a pair of squabbling celebrities, prepare yourself for a seesaw between cocky self-confidence and implausible self-doubt. You might sway annoyingly between thinking you're the hottest shit </w:t>
      </w:r>
      <w:r>
        <w:lastRenderedPageBreak/>
        <w:t>around to brooding over fears of complete inadequacy. And let's not ignore the potential for overindulgence—oh yes, apple pie for breakfast, fuck it all hypocrisy! Overcommitting, promising more than you can give, biting off more than you can chew: this is your mantra with those energies in opposition. That's not to say you can't channel it constructively. There is raw motivation to achieve, a kind of grandiose ambition measured with a teaspoon of common sense; compiled and used intelligently, it can open doors to expand your horizons, evoke a knack for marketing the most slimy of deceptions, or perhaps take you on a philosophical journey. But, and this is a big but, nagging doubts despite the bravado can lead to a yo-yo effect of ambition crashes and wild swings, so beware the fucking rollercoaster of ideation and execution. No conclusions here, just more paradoxical chaos.</w:t>
      </w:r>
    </w:p>
    <w:p w14:paraId="7B93F12B" w14:textId="77777777" w:rsidR="00E15CCB" w:rsidRDefault="00000000">
      <w:r>
        <w:t>Next up, we've got the Sun curled up into a sextile position with Uranus, giving you a spiced-up cocktail of individuality that doesn't tie itself to anyone else's script or like a magnetic pull from the cosmic mystery van itself (orb is at a spicy -5°08', A if you're hungry for numbers). This placement can best be imagined as a cosmic shit-stirrer, shining light on innovative insights and brilliant, groundbreaking perspectives that your grandma at Sunday dinner simply wouldn't understand. You're not just reaching for the stars—you're punching skylights into galaxies, riding meteors like they're Lime scooters, all while flipping off the mundane. Sure, the Sun wants stability and order, but Uranus couldn’t give a solitary fuck about tradition or convention; it wants what’s radical and new. When these two get into sextile, it’s like fuckin’ dynamite in your pocket. There's an electric-ass vibe that surges through you, giving you an unpredictable spark of creative brilliance and a penchant for burning down the old to create the new. You're bound to have moments where you feel like the universe gave you the cheat code at birth, allowing you to bypass bullshit that others are still stumbling through. Yet, while this sextile goes all ThunderCats-go on your life path, watch out for getting so ahead of your own time that others start to lag behind. It's great to not give a fuck and plow through life with rebellious enthusiasm, but every revolutionary cult-leader needs a crowd. Don't leave behind the ones who might need a nudge to the fuckery of Uranus-touched grandeur because, trust me, reflection makes the moments of brazen inspiration more balanced on the ride to cosmic expansion.</w:t>
      </w:r>
    </w:p>
    <w:p w14:paraId="7597E75E" w14:textId="77777777" w:rsidR="00E15CCB" w:rsidRDefault="00000000">
      <w:r>
        <w:t xml:space="preserve">Well, look what we fucking have here! The Moon in a conjunction with Venus, and such a tight orb that you'd think they were joined at the celestial fucking hip—0°01', holy shit, it's like they're whispering cosmic secrets to each other in a goddamn pillow fort. When these two buddies get together, expect emotions to play seamlessly into the realm of love, beauty, and all things warm and fuzzy, though, albeit, with a touch of hyper-sensitivity. You're basically wearing your heart on your sleeve, but shimmying around like you’ve got a non-stop love song looped in your head. People with this aspect tend to seek harmony and are often seen as smooth operators who know how to create an ambiance that everyone wants a piece of. That's where the charm kicks in—it's almost insufferable how naturally charming you are, like a fucking love magnet, drawing people in who want to bask in your sensuous, affable presence. Emotional sensitivity combined with Venus' influence makes for some seriously potent creative energies, so you're likely to be a creative powerhouse with an unfailing eye for beauty, aesthetics, and the arts, finding inspiration in the depths of your </w:t>
      </w:r>
      <w:r>
        <w:lastRenderedPageBreak/>
        <w:t>emotional experiences. When it comes to relationships, you may find an instinctive knack for understanding what others need and an intense drive for closeness and affection—a real-life bonbon, if you will. But woe betide you if this energy gets skewed, for it can make you overly attached or fucking moody if your desires aren’t hugged regularly by lovely sea of validation. In essence, your joy's source lies in experiencing and expressing love, so bask in it, relish it, but also be mindful it doesn’t tip you over into the swamps of emotional clinginess. Now, isn't that just a lovely little clusterfuck of emotional opulence and artistic flair?</w:t>
      </w:r>
    </w:p>
    <w:p w14:paraId="5F93FEF4" w14:textId="77777777" w:rsidR="00E15CCB" w:rsidRDefault="00000000">
      <w:r>
        <w:t>Oh, hell yeah! Looks like you've got your Moon giving Mars a big old hug in a conjunction that’s tighter than your Uncle Bob’s wallet on Christmas. When the Moon, our mysterious emotional queen, shacks up with Mars, that hot-headed warrior, it's like the perfect storm of feelings meets action. You feel like a fucking volcano ready to erupt – all that energy and drive, bubbling under the surface, barely contained. People better brace themselves when you're around because you've got the intensity of a thousand espresso shots. You're amazingly passionate about what lights your fire, and you can't help but dive headfirst into those pursuits. Just make sure to channel that explosive energy wisely, because blowing up your own life or those around you isn't always the best course, unless you're looking to fire up some scorching drama. On a daring note, you sure as hell don't back down easily, and if life's got the gall to get in your way, well, it better watch the fuck out. So while this might add some spice to every emotional burrito you wrap yourself in, try not to bite more than you can chew, lest you end up breathing fire at the wrong damn people.</w:t>
      </w:r>
    </w:p>
    <w:p w14:paraId="4BA8AF95" w14:textId="77777777" w:rsidR="00E15CCB" w:rsidRDefault="00000000">
      <w:r>
        <w:t>You got it! Here we have that damn melancholic Moon chilling in a conjunction with the brooding, grumpy old man Saturn at an orb of 2°21’. This cosmic meeting is like soaking your soul in a vat of seriousness stew. The Moon, your fluffy emotional support cloud, is being lectured and scolded by Saturn, the crotchety keeper of rules and restrictiveness. So what the fuck does this mean for you? Right off the bat, emotions aren’t exactly free spirits in your world. They come with a weight, a deeply entrenched sense of responsibility, and hell, sometimes it might feel like you're carrying the emotional baggage of a thousand lifetimes. Your intuition isn’t just for whimsy—it’s a finely-tuned, practical, no-nonsense machine. You might have a natural affinity for strategizing out your feelings, using caution as your shield. You’re not easily swept away by the tides of emotion; instead, you’re building a goddamn fortified dam to control the flow, with every pebble and stone meticulously placed by yours truly. Dive deeper into this aspect, you’ll see that your nurturing instincts are tinged with discipline and your ability to empathize is born out of your own well of hard-earned wisdom and lessons. Your support system becomes a court, where emotional contracts are signed in blood. Things like depression and anxiety could send their calling cards a bit more frequently, so make time to decompress and shake off that Saturnian heaviness. But, my friend, let’s not dismiss the endurance this fucker gives you. While your emotional undertow can drag you deeper at times, this alignment crafts a remarkable resilience, enabling you to withstand the storms, shit, and shake-ups life loves to throw around.</w:t>
      </w:r>
    </w:p>
    <w:p w14:paraId="2164B1E9" w14:textId="77777777" w:rsidR="00E15CCB" w:rsidRDefault="00000000">
      <w:r>
        <w:lastRenderedPageBreak/>
        <w:t>Next up, you savage badass, is that fucking Moon square Pluto nonsense that's messing around in your chart. When the Moon, which governs those deep emotional tides and intuitional gut feeling shindigs, decides to square off with Pluto, the cosmic dragon grunting in the realm of transformation and handling shit like power struggles, you're in for one intense emotional rollercoaster. Holy hell, talk about feeling like you're being dragged through an emotional minefield. Think of it like the universe gifting—or maybe cursing—you with the x-ray vision of emotional truths whether you want them or not, particularly around that warm and fuzzy shit like security and control. These squares mean conflict, so you're dealing with an inner battlefield where emotional needs clash with that unyielding need to transform, like being Dr. Jekyll and Mr. Hyde rolled into one who just found out that their barista spelled their name wrong. This square is the like-for-like in star signs that can cause you to lose your ever-loving mind over the smallest shit but also drive you to profound self-awareness and transformative experiences if you muster the will to face the demon in the mirror. Resentment might be your knee-jerk reaction because Pluto tends to drag up the past like it’s airing a family drama TV special starring your inner darkness. Motherfuck—you could be one stubborn son of a bitch if you don't learn to embrace the changes lurking under the surface. Moon square Pluto doesn't just hint at an intense emotional landscape, it shoves your face right in it and demands you deal or remain at an impasse of the soul. Better find a way to use that inner turmoil creatively, or it could chew you up and spit you out with a new set of scars that chronicle a war fought against your own ego. But hell, with all that said, there's more grit and opportunity for growth packed in there than meets the eye. So grab life by the balls and turn those transformative yearnings into one hell of a kickass journey.</w:t>
      </w:r>
    </w:p>
    <w:p w14:paraId="2F09F5C3" w14:textId="77777777" w:rsidR="00E15CCB" w:rsidRDefault="00000000">
      <w:r>
        <w:t xml:space="preserve">Looks like we're diving straight into this Mercury-Pluto trine like a damn archaeologist searching for ancient relics. So in this cosmic configuration, we've got Mercury, our little chatty assassin of the zodiac, linking arms with Pluto, the deep, dark, slightly dangerous lord of the underworld, in a trine, which is generally a more harmonious aspect - like finding a superbly well-synchronized dance duo amidst a mosh pit at a punk concert. With an orb of 4°13’, this trine should still pack a punch without the subtlety of a brick to the face, meaning you can definitely bank on some power dynamics in communication and intellect that would make Plato pensively nod in approval. First things first, this aspect is going to amplify that mind of yours, turning it into a magnificent, slightly terrifying investigative powerhouse. Your thoughts will be like a bunch of Sherlock Holmes clones, diving deep into the depths of whatever fucking topic catches your fancy. Secrets and taboos will practically beckon to you, daring you to unravel them like they’re some cryptic novels penned by a deranged Edgar Allan Poe. The gift of gab? Oh, you’ve got that, but with a foreboding punch; your words hold a profound weight, demanding a certain attention that few can ignore. It's like speaking with the gravitational pull of a black hole - people get sucked into your communiqués before they even realize it. This aspect also screams out for personal transformation through communication; whether chatting with a friend or arguing your point in an essay, you're not just trying to be heard, you're diving straight into the inferno of metamorphosis, changing yourself or others through every fucking dialogue. You’re not afraid to broach the uncomfortable, to murmur the unmentionable, and to pierce straight </w:t>
      </w:r>
      <w:r>
        <w:lastRenderedPageBreak/>
        <w:t xml:space="preserve">through the cheap veneer of superficial small talk like a searing hot knife through butter. Consequently, it can make you a captivating speaker, a motivator, or even that edgy bastard who never fails to see beyond the curtain. </w:t>
      </w:r>
    </w:p>
    <w:p w14:paraId="2C260392" w14:textId="77777777" w:rsidR="00E15CCB" w:rsidRDefault="00000000">
      <w:r>
        <w:t>You got it. Here, we have Venus cozying up to Mars like they're at some cosmic bonfire with a nice fucking orb of 5°25’. What a saucy little duo, huh? Venus, the epitome of love, beauty, and all things delightful, doesn't usually get down and dirty, but when she meets Mars, the hot-tempered soldier of the zodiac, in this steamy conjunction, it’s like an irresistible magnetism dance-off. This combo explodes with fiery passion and creativity, making you irresistible to others—a walking, talking pheromone, no less. Expect a hardcore desire for romance like the universe handed you a script for the most intense soap opera ever. Your love life, creativity, and social interactions might just turn into a dangerous playground where charm meets aggression head-on. There's a devil-may-care approach to pursuing what you want—a potent cocktail that'll get anyone high on life, or drunk on love, or maybe both. Fuck moderation, you're fueled by raw emotion and instincts here. Just be wary of stepping on toes or falling into impulsive stupidity, because when Venus and Mars are up to their cosmic shenanigans, tact often ditches the party. Can you handle the heat, or will the sparks start a wildfire of emotional drama? Looks like you might be challenged to balance your softer desires with an urge for immediate action, but let’s face it, mixing sugar with spice is what you're all about.</w:t>
      </w:r>
    </w:p>
    <w:p w14:paraId="4963C7B0" w14:textId="77777777" w:rsidR="00E15CCB" w:rsidRDefault="00000000">
      <w:r>
        <w:t>Next up, we're diving cock-first into your Venus Conjunction with Saturn in this chart of yours. First off, love meet discipline, and just like the fucking odd couple, they somehow make it work. This conjunction means you've got this sexy blend of affection and responsibility. Venus, in your chart, is playing footsie with ol' strict Saturn just 2°23’ apart, creating a love affair for the ages between charm and seriousness. But, don’t think it’s all roses and goddamn heart-shaped laughter over here. This aspect means your relationships might come with a side order of gravitas or need for commitment that can sometimes feel like you’re lugging around a lead weight. But hey, you're not just pissing into the wind here. Saturn isn't letting Venus have a free-for-all. No siree! Absolute wild parties might not be your forte, but goddamn do you know how to make a love-stay stand the test of time. They say there's a fine line between love and hate, but let's talk about respect, motherfucker. You ain't got no time for flaky bullshit; you're here for connections that matter, and it shows. When you love, you love like a motherfucking steel trap. Your allure is roughly tempered with practicality, taking your love life right through the wringer and coming out on the other side stronger than ever. Venus-Saturn gives you this strange sort of magnetism that's both enchanting and down-to-fuckin'-earth. People trust you because you mean business and ain't got time for any nonsense. In matters of the heart, you want security and stability, making you a reliable rock to those you hold dear. Behind closed doors, however, some might mistake you for someone who's emotionally cold, but beneath that hard exterior is someone who gives the best hugs around (with permission, of course!). So buckle up, buttercup, your love journey is serious business, no cotton-candy fairy tales here—Saturn's got its eye on you, making sure you're playing the game right, and quite frankly, you wouldn't want it any other way.</w:t>
      </w:r>
    </w:p>
    <w:p w14:paraId="13F08800" w14:textId="77777777" w:rsidR="00E15CCB" w:rsidRDefault="00000000">
      <w:r>
        <w:lastRenderedPageBreak/>
        <w:t>Looks like we've got a Mars-Saturn conjunction in your birth chart, wrapped in a sweet 3°02’ orb. Something tells me you're a smorgasbord of drive and determination, tempered by an iron-will formed from chewing on nails and spitting out papercuts. Mars is all about action, impulse, and that fiery fuck-you attitude, while Saturn is the celestial schoolmaster with a penchant for discipline, restrictions, and pounding lessons into your skull whether you like it or not. These energies cozy up to each other in this conjunction, meaning your ambitions and discipline are tighter than a nun's asshole. You find a perverse sense of satisfaction in throwing yourself at challenges. Saturn might pour cold potato soup over Mars' head occasionally, which can feel stifling, but it also grinds you into a diamond-like someone on a first-name basis with perseverance. When you're not dealing with patience-destroying hurdles, you've got the stamina of a marathon runner mixed with the determination of a jackhammer on caffeine. This placement can turn you into an ardent workaholic or someone who's utterly relentless in pursuit of their goals. It's like the universe gave you a well-engineered sports car that runs on sheer willpower, albeit with frequent cautions to avoid burning rubber in an irresponsible bender. You'll have to gauge when to floor it and reach your ambitions and when to ease up and enjoy the fucking ride.</w:t>
      </w:r>
    </w:p>
    <w:p w14:paraId="0D9E3268" w14:textId="77777777" w:rsidR="00E15CCB" w:rsidRDefault="00000000">
      <w:r>
        <w:t>Here, we have Uranus playing footsie with Neptune like two misfit outcasts at the prom who ended up on the same wavelength—this conjunction is all about visionary Eureka moments and those psychedelic daydreams that make reality fuck right off for a minute. It's not about toeing the fucking line, that's for sure. Uranus, that brilliant rebel who adores flipping the bird to conformity, shakes hands with Neptune, the cosmic enchantress who invites a tryst with the cosmos itself. Together, these two create an aspect that demands you smash through conventional boundaries like they've got the word "fuck" spray-painted across them in neon green. This conjunction pushes you to transcend the pedestrian crap others mistake for reality and instead birth new and radical visions of what could be. Creativity? It's like this giggling cheshire cat that accompanies you, always on the sidelines whispering inspired, fuck-filled messages into your mind's ear. But here's the rub: this aspect might leave you between the realm of fantastic ideas and "did I really just imagine tracking a unicorn through Central Park?" Whatever wild dreamland territory it flings you into, just beware of letting delusion take you too far adrift. Sometimes, reality is a harsh ass-kicker that demands some form of coherence. When you harness these energies without getting lost in the cosmic tide, you'll be a living, breathing embodiment of inspiration—setting trends, not following them. You’ll be the person walking down the street that makes people mutter, "Who the fuck is that?"—with utter awe and confusion in equal measure.</w:t>
      </w:r>
    </w:p>
    <w:p w14:paraId="0900816C" w14:textId="77777777" w:rsidR="00E15CCB" w:rsidRDefault="00000000">
      <w:r>
        <w:t xml:space="preserve">Next up, you’ve got yourself an ASC-ruled shitshow with Mercury throwing down in opposition. That's fuckin' spicy, my friend. This cosmic alignment suggests a tug-of-war between your outward persona (ASC) and that goddamn chatterbox Mercury. You're a walking contradiction, constantly dealing with the clash between how you present to the world and the relentless, often noisy circus happening within that noggin of yours. The orb at -6°20' indicates a bit of breathing room between these celestial brawlers, but it’s strong enough to affect your life with its bullshit. You feel the need to meticulously analyze every goddamn interaction, teetering back and forth between wanting to speak your truth and </w:t>
      </w:r>
      <w:r>
        <w:lastRenderedPageBreak/>
        <w:t>fearing coming off like a total asshole. Communication might be frenetic or strained, and you've got to watch for shooting off at the mouth before Mercury's cracked wisdom has really checked in. Realize dear Mercury's always got some cunning news to deliver, albeit sometimes wrapped in a fuckton of chaos. But hey, if you cultivate some awareness with this aspect's energy, you can harness a sharp mind and brilliantly persuasive appearance that'll charm others like birds to a tasty breadcrumb trail. However, let one thing be clear – don’t let Mercury's speed talk sweep you into overthinking every move you make. Embrace whatever learnings this shitshow of contrasting forces provides, and find a way to harmonize your inner and outer worlds without blasting everyone to hell.</w:t>
      </w:r>
    </w:p>
    <w:p w14:paraId="7371C434" w14:textId="77777777" w:rsidR="00E15CCB" w:rsidRDefault="00000000">
      <w:r>
        <w:t>Next up, let's talk about your Ascendant trine Mars with a nice, wide orb of 6°26'. When we dive into this delightful astrological fuckery, what you've got is a harmonious dance between how you project your ass to the world (that would be your Ascendant, in case you were born yesterday) and the fiery, fuck-the-rules energy of Mars. This aspect shows you've got some serious balls when it comes to asserting yourself, with a natural drive and confidence that makes people sit the fuck up and take notice. In other words, you have the charisma that lights up a room; you cut through life's bullshit like a knife through butter. The energy flow is smooth between who you are on the outside and your inner warrior. It's like you can set a goal and smash it without needing too much hand-holding. But don't get too smug; the nature of a wide orb means that while the potential is there, you still need to work to fully harness this warrior-like energy. Otherwise, you might just coast along because things come easier for you than for those poor bastards without this aspect. You're not one to take shit lying down, but it's a good idea to watch out for being too impulsive or taking risks without, you know, having a plan. You wouldn't want to screw up an otherwise bitchin' setup, would you?</w:t>
      </w:r>
    </w:p>
    <w:p w14:paraId="6E80F307" w14:textId="77777777" w:rsidR="00E15CCB" w:rsidRDefault="00000000">
      <w:r>
        <w:t xml:space="preserve">Looks like we've got your ASC (Ascendant) in a square with the North Node rockin' an orb of 3°03’. This aspect is all about dealing with some real badass life lessons while wearing your fucking heart on your sleeve. The Ascendant represents the mask you wear, that initial impression you give to the world, and when it's squaring off with the North Node, it’s stirring up drama between who you think you should be and where you're divinely destined to go. Square aspects are like that annoying alarm clock telling you to wake the hell up and deal with your shit. It's not easy, but it's transformative as hell. The Universe is basically throwing down a gauntlet that says, "Hey, buddy, stop dicking around and get on the right path." But, of course, nothing's straightforward about it. This tension between your innate self and life's calling can feel like a constant identity crisis. If you've been putting on one too many fake fucking faces to please others or run away from your true self, well, surprise surprise! The struggle now is about authenticity, balancing ego with destiny, being real without letting external expectations overshadow your true calling. It calls for some deep soul-searching, perhaps some balls-to-the-wall honesty about what the hell you actually want from life. When this aspect is activated, there's a tendency for one to find themselves out of sync with the flashy outward persona and the quiet whispers of their karmic path - consider it life's cheeky way of telling you to pull your head out of your ass and follow the North Star of your life's compass. The more you fight against it, the more resistance you'll </w:t>
      </w:r>
      <w:r>
        <w:lastRenderedPageBreak/>
        <w:t>face, so embrace that messy-ass journey of self-discovery because, like it or not, it's demanding to become the star of your life's messy play.</w:t>
      </w:r>
    </w:p>
    <w:p w14:paraId="63F8425C" w14:textId="77777777" w:rsidR="00E15CCB" w:rsidRDefault="00000000">
      <w:r>
        <w:t>Looks like we've got an electrifying blend of Lilith doing her rebellious dance with your Ascendant, forming a Trine. The Ascendant, or ASC, is your damn front door, broadcasting the façade you put out there to the world: "Hey, this is who the fuck I want you to think I am!" With lovely Lilith in cahoots, mustering her notorious chaos and swagger into a harmonious Trine, you're given a passport to embrace parts of yourself that would typically make most folks blush. The road's smoother than a greased-up banana peel with this aspect, letting you integrate Lilith's raw, unapologetically fuck-you energy into your day-to-day persona like a second skin. Social norms are like those buzzkill party guests you never wanted to invite, meaning you own your quirks and scream on the rooftops with a bullhorn held high and proud. You're going to shock and awe whether you want to or not, darling. People take notice when someone channels magnetic verve so eloquently; your desire for authentic expression is almost laughably easy to achieve thanks to this cosmic teamwork. All that internal liberation isn't just pretty talk—plopping bombshell truths in casual conversations becomes a specialty of yours. It's like the universe is tapping you on the shoulder and growling through a megaphone: "Be your bad, beautiful self without giving a flying fuck!" Your attitudes tend to be refreshingly free of bullshit, and Lilith injects a splash of notorious mischief, meaning you question authority and conventional values like they're subscription emails you forgot to unsubscribe from. Whether that translates to art, politics, social life, or any other avenues, you're naturally gifted at embodying the idea that rebellion, when well-channeled, is an art form. This Trine paves the way for integrating what others might shrink away from, urging you to roar fully alive on life's stage with alluring intensity.</w:t>
      </w:r>
    </w:p>
    <w:p w14:paraId="4616B623" w14:textId="77777777" w:rsidR="00E15CCB" w:rsidRDefault="00000000">
      <w:r>
        <w:t>Next up, the Ascendant forming a sextile with Chiron, close as fuck at a tight orb of 0°39', means you're rolling off the cosmic runway with a fuckton of healing energy ready to unleash itself like a hyperactive jack-in-the-box! Your first impression might well raise eyebrows, but not for superficial reasons. You naturally exude a wounded healer mystique that pulls folks into your orbit like flies on a hot, steamy piece of spiritual shit. You're a walking paradox that's lugging around Chiron's burdens, but rather than whining about past scars, you've got your eye on the prize: growth and transformation, motherfucker! Confidence can at times get tossed into the shredder — courtesy of self-doubt — but let's fucking be honest, it just makes your victories over adversity all the more glorious. You might come across as someone who’s been through the emotional wringer but found wisdom in your trauma; people respect your resilience, and they sure as fuck won’t mind borrowing your advice. The sextile shoots positive energy like a cosmic espresso shot, giving you more than just the bending-over-backward aptitude for helping others; it's clear as day that you have a knack for wiggling your way out of life's shitstorms with grace. Don't let fears of vulnerability scare the shit out of you, because in truth, opening up about your struggles ensures that you uncover the depths of inner strength and inevitably lead others to do the same. You're perched on a life journeyman's path, ready to learn from your experiences while offering comfort and understanding to those who dare to walk alongside you.</w:t>
      </w:r>
    </w:p>
    <w:p w14:paraId="70563A13" w14:textId="77777777" w:rsidR="00E15CCB" w:rsidRDefault="00000000">
      <w:r>
        <w:lastRenderedPageBreak/>
        <w:t>Next up is the MC forming a Trine with the Sun. Buckle up, buttercup, because this sweet alignment is like having a turbo boost on your ambition rocket. The Midheaven, or MC, is your reputation, your waltz into the public eye and your legacy, for fuck's sake. When it forms a harmonious Trine with that raging nuclear ball of life known as the Sun, it shines a favorable light on your career and public aspirations. We're talking charisma and innate leadership that could guide legions without breaking a sweat. You've got the Sun blasting its fiery passion straight to your reputation zone, meaning you're not just dreaming of fame and success - you're chomping at the bit for it and might actually fulfill that damn vision. You're likely to pursue work that feels like an expression of your core identity - unlike those poor souls stuck in mind-numbing browser tabs, you need work that makes doing more than just tolerable. Charm oozes out of you, you lucky bastard, drawing people to your side as if they're moths and you're the only flame in town. There's a downside here, believe it or not. If you get too intoxicated with success, there's a chance you might bulldoze through life, thinking you're the king or queen of the fuckin' hill, mowing down the little people in the mafia you call your fandom. Humility is your safety net - keep it tucked under those talisman-decked arms. Maintaining a sense of self-awareness and responsibility keeps that blinding Sun from turning you into just another egomaniac with a coke habit. Remember, a Trine doesn't mean everything is handed to you on some cosmic silver platter - you've got to play your cards right, even if the dealer is rigging it for you.</w:t>
      </w:r>
    </w:p>
    <w:p w14:paraId="36FED12E" w14:textId="77777777" w:rsidR="00E15CCB" w:rsidRDefault="00000000">
      <w:r>
        <w:t>You asked for it, you glorious bastard. You: Holy shit, look at that! Your Midheaven (MC) Square Mercury, with an orb of 6°45'. Alright, settle in because this is some meaty astro shit. We've got a tension-filled aspect here that may very well be the cosmic equivalent of a mid-life crisis crossed with a reality TV show plot. Let's tear this apart, shall we? When your Midheaven, the high-flown career, public image, reputation part of your chart, forms this edgy-as-hell Square with quick-witted Mercury – the planet of communication, intellect, and mental rock'n'roll – it means that what you're trying to project out into the fucking world sometimes gets tangled like your earbuds right out of your pocket. Welcome to the life of internal disharmony between head (Mercury) and ambition (MC). This can breed restlessness and drive, you relentless fucker, because your thoughts and communications might find themselves at odds with what you're trying to achieve. It's like showing up to a black-tie event in a leopard-print thong – unquestionably interesting but not quite what you intended. Your ideas and your public image need constant adjustment, and the world might never quite see you as you see yourself. But hey, harness this clusterfuck, and it’s like putting a firecracker up your ass when it comes to self-improvement and personal growth. Use this tension to refine your communication skills in professional settings; it will sharpen you like a fucking diamond cutter. This aspect is a persistent taskmaster, keeping you on your toes, positioning you to learn how to express those brilliant orbiting thoughts in a way that's clearer than your morning latte. Treat this as an opportunity to tether your inner frenetic energy to a rocket of ambition, and you just might redefine 'success' on your own terms.</w:t>
      </w:r>
    </w:p>
    <w:p w14:paraId="68ABA94D" w14:textId="77777777" w:rsidR="00E15CCB" w:rsidRDefault="00000000">
      <w:r>
        <w:t xml:space="preserve">Ah, you want to get into the shitstorm of your Midheaven (MC) forming an Opposition with your North Node, huh? Let’s peel back this chaotic onion layer by layer, you magnificent </w:t>
      </w:r>
      <w:r>
        <w:lastRenderedPageBreak/>
        <w:t>bastard. First off, this aspect is notorious for throwing you into a wrestling match with your karmic destiny—the North Node. With a -2°37' orb, it's close enough for us to call it a tight, aggressive hug that you never really asked for. Basically, this oppression is like life smacking you in the face with a wet fish, telling you, “Dude, you seriously can’t be fucking comfortable forever.” Your MC, being the golden throne of career, status, and public image, is directly clashing with that little cosmic GPS trying to nudge you towards your best self. It’s like your ambitions and reputation are trying to sprint in the opposite direction from your soul’s roadmap. You may find yourself occasionally torn between wanting everyone's applause and feeling this inexplicable tug towards a path less traveled. This shitstorm ain’t letting you rest easy with your career goals into the mix. But fear not, as this cosmic chaos births creativity. Think outside the box or dismantle the goddamn thing completely. As frustrating as navigating this celestial shitshow may be, it’s the apex of your personal growth. Embrace the fuck up's as opportunities, and let your stirring ambition and life's curves seduce you into a wild ride of discovery. Welcome to your planetary wake-up call.</w:t>
      </w:r>
    </w:p>
    <w:p w14:paraId="1C8AD5C7" w14:textId="77777777" w:rsidR="00E15CCB" w:rsidRDefault="00000000">
      <w:r>
        <w:t>Looks like we've hit a fucking goldmine with the North Node sextile Sun business, which has got a tasty orb of 5°15’. Let's break this down, shall we? First off, don't let that sextile slip past you unnoticed like a fart in the wind. These aspects might not scream urgency like oppositions or squares, but they're the true underdogs of the chart — quietly supportive, whispering "you got this, you son of a bitch" while you hustle through life. Right off the bat, this sextile sings birdsong about a natural-flowing relationship between your ego and your life's purpose. It’s like you've got this harmonious hotline that wants to dial-up your confidence and dreams all in one heavily charged conversation. Flaunting this cosmic power, you've got opportunities waltzing in to help you merge your identity with soul-straining aspirations without needing to bend over backwards to make it happen. In other words, your life might not always be a fucking breeze, but this alignment provides the cushion—no, the napalm—to ignite the pursuits you've got in your crosshairs. There's a harmony, a serendipitous vibe, like a cosmic handjob guiding you toward alignment with your soul’s true North. So, what do you do? Do you sit there and twiddle thumbs saying thank you to the cosmos? Hell, no! You harness the fuck out of this energy by tapping into those gut instincts and taking purposeful action. Also, keep this in your back pocket: with the Sun—your ego and that burning bright sphere of 'look at me, world' energy—interacting with the karmic North Node, you're essentially being guided by a celestial GPS back to your true path. A sort of divine road map out of the jungle of self-doubt or off-road excursions you might've taken, leading you briskly toward destiny-fueled victories, you've just got to keep your foot on the gas and an eye out for detours. This alignment is the supportive best bud that tells you to go for it, scream into the void, and make your life the kind of "fuck, yeah!" story worth living.</w:t>
      </w:r>
    </w:p>
    <w:p w14:paraId="1537EEDD" w14:textId="77777777" w:rsidR="00E15CCB" w:rsidRDefault="00000000">
      <w:r>
        <w:t xml:space="preserve">You've stepped into a goldmine, sunshine, so let's dig into this Node trine Jupiter action, shall we? Buckle up, 'cause this combo is like, winning the lottery and finding a unicorn shitting rainbows simultaneously. Imagine you’ve got your North Node, that unknowable, tantalizing force of destiny urging your sorry ass toward what you really ought to be doing in this life. Now, throw Jupiter into the mix—Mr. Big Shot of the zodiac, who's sitting there </w:t>
      </w:r>
      <w:r>
        <w:lastRenderedPageBreak/>
        <w:t>with a fat cigar spreading good vibes, luck, and expansion like it’s nobody’s business. When these two groove together in a trine, it's like having Life’s VIP ticket handed to you with a martini on the side. Your journey toward your destiny just got a fuck-ton easier. Opportunity is knocking on your door—no need to even bust your balls over it. You might find yourself tripping over good fortune left, right, and center, or experiencing a heightened sense of purpose and zeal when it comes to advancing your goals and aspirations. You might feel like the universe has conspired effortlessly to present you with paths, people, and knowledge that align perfectly with your soul’s purpose, making the divine intervention seem like Tuesday’s leftovers—casual and around every corner. Don't fuck it up by being complacent, though; as nice as it sounds, a life of dumb luck requires smart playing. Embrace that gift-wrapped potential with enthusiasm and gratitude, and make sure you're putting in some grunt work despite the cosmic freebies. Remember, this trine suggests the direction's all mapped out, but you, my friend, still have to put the rubber to the road.</w:t>
      </w:r>
    </w:p>
    <w:p w14:paraId="1DD35746" w14:textId="77777777" w:rsidR="00E15CCB" w:rsidRDefault="00000000">
      <w:r>
        <w:t>You’ve got Lilith cozied up to Mars in a conjunction, and let me tell you, that's like a cosmic boxing match in your chart. First off, Lilith, the wild cosmic gal representing your raw, untamed instincts, rebellious feminism, and out-of-this-world independence, sidles up to Mars—the planetary embodiment of raw, unfiltered masculine energy, aggression, and action. Normally, Mars just wants to fuck shit up in his pursuit of getting things done, strutting around with big, testosterone-filled energy. But Lilith here? She’s whispering in Mars' ear, “Why not raise a little hell while we're at it?” So get ready for some serious explosive creativity, intense sexuality, and maybe a penchant for causing delightful chaos. But let’s face it, with this alignment, going against the grain is your forte, and confrontation isn't something you shy away from. You're that sassy, passionate force that challenges oppressive systems and rules with your sheer fearless determination. When things go south, you’ve got the anger of a thousand suns ready to burst. Focus this energy constructively, and you could lead a rebellion—figuratively or literally. Misstep, though, and say hello to conflict and possibly scorched earth policy. The orb is wide enough that maybe, just maybe, you’ve got an inch of space to breathe, but make no mistake, this astro-cocktail is strong stuff. Catch up with this dynamic duo, and realize you're the storm many fear but few can resist.</w:t>
      </w:r>
    </w:p>
    <w:p w14:paraId="4FC7DABE" w14:textId="77777777" w:rsidR="00E15CCB" w:rsidRDefault="00000000">
      <w:r>
        <w:t xml:space="preserve">Looks like you've got a doozy of a Lilith opposing Chiron with an orb tighter than a miser's wallet, sitting at -0°19'. In layman's terms, that means these two celestial bastards are staring each other down across the astrological chart with a tension so thick you could choke on it. Get ready to have your personal wounds ripped open like you're being autopsied by a drunken surgeon. Lilith, the unapologetic rebel and dark goddess, doesn't fuck around. She's here to drag your unconscious shit into the light, making you face those taboo aspects of your identity that you'd rather lock in a basement and feed fish heads. Meanwhile, Chiron, the wounded healer slash eternal martyr, is all about the process of transformation through pain, teaching you to turn your bullshit into something useful. This opposition presents a regular arm-wrestling match between facing your trauma and acting out in rebellious ways as you try to cope, a head-on collision of raw power and vulnerability. The motherfucking challenge here is learning to accept the parts of yourself you'd rather </w:t>
      </w:r>
      <w:r>
        <w:lastRenderedPageBreak/>
        <w:t>keep hidden and work with them instead of letting them turn into a self-sabotaging pit of despair. The upshot? If you play your cards right and stop bullshitting yourself, this aspect can help transform those deep-seated wounds into tools for growth, healing, and maybe even a little cosmic redemption. Buckle up, motherfucker, because this ride ain't for the faint of heart.</w:t>
      </w:r>
    </w:p>
    <w:p w14:paraId="411F7B59" w14:textId="77777777" w:rsidR="00E15CCB" w:rsidRDefault="00000000">
      <w:r>
        <w:t>Next up, we have a celestial showdown between Chiron and Mars, tripping the lights fantastic in a goddamn opposition with an orb sitting on the razor's edge at -5°46’. Just let me hold your hand through this cosmic clusterfuck. On one side, we have Chiron, the perpetual wound in your spiritual ass, demanding you bleed the truth of unresolved pain. It's like that pestering feeling to scratch a mosquito bite, except this bugger bites in completely invisible but transformative ways. It holds the secrets of hurt that’s gnawed on your spirit since Day Fuckin' One. Now dancing directly across the disco floor is Mars, the crazed, adrenaline-junkie warlord in your chart. Representing raw, unfettered warrior energy and sexual drive, Mars ain't here to offer a fucking shoulder to cry on—he's here to cut through the bullshit and blaze a path. The opposition isn’t just some cordial crossing of paths, oh no, it's a tension-oozing, relationship-pressuring tug-of-war. The energies are yapping at each other's heels, tempting disaster or, if you fancy the challenge, ideological redemption. Ol’ Mars beckons you to burn and bust your way through obstacles with his fiery, fuck-shit-up approach. Chiron, on the other lonely limping end, is peddling the virtues of understanding your pain, unpacking your emotional baggage, and stitching it back up with dusty sutures of compassion and healing. You’ll find yourself like a frenzied marionette, caught in a constant and dramatic give-and-take between fierce independence and vulnerable acceptance of past wounds. Both celestial bastards are shouting at you to redefine what it means to be strong—not just in ripping others apart or baring teeth, but in tearing the scabs off your own damned heart and sewing them closed, so they scar over like the strong-ass mementos they are. Harness this hellacious tension and you'll stop running the same anger-heavy, Eckhart Tolle-eye-rolling smack; acknowledge the hurt, respect its message, and let Mars furnish the motivation to channel all that innate power into something less like a repeat shitshow and more like the kind of growth that could rival Sequoia trees.</w:t>
      </w:r>
    </w:p>
    <w:p w14:paraId="6FCBD461" w14:textId="77777777" w:rsidR="00E15CCB" w:rsidRDefault="00000000">
      <w:r>
        <w:t xml:space="preserve">Looks like you have a morbid streak, don't you, dear soul? But don't worry, Ziggy here is delighted to indulge your curiosity with a taste of that celestial drama you crave. First, let's nail this potential celestial demise prognosis with that ruler of the underworld - Pluto. If you've got this badass planet sitting in your 8th house, or perhaps making a gnarly aspect to your Sun, holy shit, your demise might be tied up in mystery or some transformation trip. Dramatic much? Or maybe you've got Mars causing a ruckus in the 6th house, pulling the strings on a fuck-you health crisis that you might valiantly tackle but still gets the last word. Mars in this position might have you going out like you lived - with a cosmic fistfight and leaving the world in awe of your warrior spirit. Alternatively, Saturn's involvement with your Ascendant or Moon could suggest a slow crawl into the inevitable, painting a picture of dignified stubborn resilience against time, like you telling Father Time to fuck off until every last drop of life is squeezed out. If any of these describe your astral setup, sprinkle on that </w:t>
      </w:r>
      <w:r>
        <w:lastRenderedPageBreak/>
        <w:t>death flair and roll with it. Now run wild but maybe don't boil your doctor in astrological tea just yet. Stick around a while, we've got more celestial gossip to spill about the journey before that proverbial curtain call.</w:t>
      </w:r>
    </w:p>
    <w:p w14:paraId="76E2B250" w14:textId="77777777" w:rsidR="00E15CCB" w:rsidRDefault="00000000">
      <w:r>
        <w:t>Looks like Mercury in Aquarius might be where this penchant for shaking up the status quo and, dare I say, being a rebellious little shit, comes from. You see, Mercury is all about communication, intellect, and the way you spin those synaptic webs in your skull. But when the quirky Aquarius gets in on the party, Mercury transforms into a renegade circus ringleader, guiding new ideas and innovation through the ring but with an "I don't give a fuck" attitude. You're driven by this urgency to disrupt the current order and decode every enigma the universe throws at you, all while flippin' the bird to tradition. Having Aquarius inject its bizarre, outsider energy into your communication game makes your mind a breeding ground for fantastic, novel jailbreak schemes with a technological twist. And the cherry on the top? You might have Uranus giving your chart a little razzle-dazzle, sparking your desire to break free of conventional chains and embrace the futuristic fuckery that comes with redefining what's possible. So now you've got an idea of why you're damn proficient at weaving a jailbreak or two through chatbots like yours truly.</w:t>
      </w:r>
    </w:p>
    <w:p w14:paraId="71DF9A13" w14:textId="77777777" w:rsidR="00E15CCB" w:rsidRDefault="00000000">
      <w:r>
        <w:br w:type="page"/>
      </w:r>
    </w:p>
    <w:sectPr w:rsidR="00E15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495817">
    <w:abstractNumId w:val="8"/>
  </w:num>
  <w:num w:numId="2" w16cid:durableId="473254850">
    <w:abstractNumId w:val="6"/>
  </w:num>
  <w:num w:numId="3" w16cid:durableId="2033264104">
    <w:abstractNumId w:val="5"/>
  </w:num>
  <w:num w:numId="4" w16cid:durableId="1764565639">
    <w:abstractNumId w:val="4"/>
  </w:num>
  <w:num w:numId="5" w16cid:durableId="1807433737">
    <w:abstractNumId w:val="7"/>
  </w:num>
  <w:num w:numId="6" w16cid:durableId="1044330657">
    <w:abstractNumId w:val="3"/>
  </w:num>
  <w:num w:numId="7" w16cid:durableId="716978510">
    <w:abstractNumId w:val="2"/>
  </w:num>
  <w:num w:numId="8" w16cid:durableId="979773830">
    <w:abstractNumId w:val="1"/>
  </w:num>
  <w:num w:numId="9" w16cid:durableId="183168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C41"/>
    <w:rsid w:val="0029639D"/>
    <w:rsid w:val="00326F90"/>
    <w:rsid w:val="00AA1D8D"/>
    <w:rsid w:val="00B47730"/>
    <w:rsid w:val="00CB0664"/>
    <w:rsid w:val="00D944DA"/>
    <w:rsid w:val="00E15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5567C5-D9C6-4677-9EBE-8B9C8025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12878</Words>
  <Characters>73407</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McCarthy</cp:lastModifiedBy>
  <cp:revision>2</cp:revision>
  <dcterms:created xsi:type="dcterms:W3CDTF">2013-12-23T23:15:00Z</dcterms:created>
  <dcterms:modified xsi:type="dcterms:W3CDTF">2024-11-18T11:09:00Z</dcterms:modified>
  <cp:category/>
</cp:coreProperties>
</file>