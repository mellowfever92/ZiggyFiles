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Looks like your Sun has decided to take a spa day in Pisces, lounging around at a cozy 11°49’09’’ this shit is happening in your 6th house, the House of Work and Health—so don’t expect to stay in the tub forever, unless you want your boss to start asking questions, or you know, unless that’s your actual job, in which case, hell yes, High Priest of the Holy Bathtub. Pisces Sun is dreamy as fuck, blending your ego with a sense of intuition that’s more of a conveyor belt than a fuckin’ momentary flash. What's this mean for you in day-to-day action? You're probably that person who reads your coworker's mind moments before they fuck something up and you sweep in with a benevolent hand to save the day. But let’s not sugarcoat this shit: this placement can also make you sensitive to gaining spiritual weight from all the emotional carbs you ingest. Balance is key; you better ground that compassionate water sign energy or else you’re going to be drowning in your own puddle of over-sentimentality. In this house, the health of your body and your diligence at work needs to align like the stars. Your direct motion Sun is like a fired-up engine, revving for progress, but try not to let that well-oiled charm of yours be so captivating that it forgets to clock in on time. Pisces in the 6th might titillate your taste buds for spiritual service too, so let’s get fucking real: setting some divine goals for helping others can feed your soul in a wholesome way. But make sure that when you’re assimilating the weights and woes of your surroundings, you remember to, you know, not completely lose your fucking self in the mix. </w:t>
      </w:r>
    </w:p>
    <w:p>
      <w:r>
        <w:t>You lookin’ for insight into that Aquarius Moon, are you? Fuck yeah, let’s dig into this cosmic concoction. Moon in Aquarius at 15°20’44’’ in the energetically charged 5th house is like having a disco ball in your emotions—everyone wants to dance in your light, but God help them if they catch you on a bad day. You’ve got a revolutionary emotional world going on. You process emotions in a highly cerebral way, which can make you appear detached, if not downright aloof, to those on the outside. You might have your cohort staunchly puzzled, wondering how the hell you remain cool as a cucumber during the emotional roller coasters. But don’t let those fuckers fool you; your emotions are just as deep, it’s just that you process them like a mental Rubik’s Cube. Being in the 5th house, the house of creativity, pleasure, and what makes you giddy like a quick shot of tequila, your Aquarius Moon practically entices you to channel your emotions into some avant-garde creation or even unconventional hobbies. Love and romance? Fuck yes, baby! But it’s gotta be a stimulating kind of love—one that makes your brain cells tango. You’re not keen on clinging vines; you adore a partner with a good head on their shoulders and ideally a passport full of stamps, ready to explode the world. Both your moody sensitivity and that ‘I couldn’t care less’ façade work in duality, which makes you formidable in love and creative pursuits alike. Always ready to jump headfirst into meaningful projects and relationships as long as they don’t, you know, mess with that wonderful freedom to think and fuck around with new ideas. So there you have it. The Moon in Aquarius in the 5th house means you’re not just about sitting around; you’re here to fucking revolutionize how we all see and experience joy and emotion.</w:t>
      </w:r>
    </w:p>
    <w:p>
      <w:r>
        <w:t xml:space="preserve">You know, Mercury in Pisces has us diving into the deep end of the abstract ocean, wrestling with fucking dolphins of dreams and intuition instead of sticking to the dry-ass facts. That's a poetic, slippery little fucker of a combination. Mercury here doesn't play by the rules of logic or the tangible world; no, this bastard prefers to dance on the waves of the subconscious, soaking up creative vibes like a sponge that's had one too many tequila shots. Now, let's throw in the fact that it's cozying up in your 6th House, shall we? This house is all about daily routines, work, health, the shit that keeps us grounded. But with Mercury in Pisces here, we can expect to give a middle finger to conventional, boring daily grind routines. You thrive on intuitive decision-making when it comes to work and health, and you’ll likely tell spreadsheets and diet plans to get fucking lost if they don't vibe with your creative flow. Mercury's direct motion suggests a somewhat more straightforward expression of these energies overall, though that's not saying much when we're talking about Pisces. Communication might seem trance-like or dreamy, but you know exactly how to sneak those sneaky streams of consciousness into something tangible. While your work environment could feel abstract and nebulous, it might just let you swim around in those fuzzy waters with balance and grace, finding inspiration in the chaos. </w:t>
      </w:r>
    </w:p>
    <w:p>
      <w:r>
        <w:t>Next up, we have that lovely, rebellious Venus sitting pretty in Aquarius at 15°22’36’’ in the fun-loving, joyful-as-fuck 5th house, with all systems go in Direct motion. Talk about a cocktail of eccentricity and creativity smashed headlong with the kind of divine disruption that makes life interesting. Venus in Aquarius sure doesn’t give a flying fuck about typically romantic gestures or boring-ass roses. She’s the quirky one who wants to do something unconventional, out of the box, and, quite frankly, that keeps things spicy. House 5 is where Venus flirts with your passions, creative endeavors, and romantic escapades, all while high on the Aquarius blend of intellectuality laced with unpredictability. It's like infusing a love affair with a bolt of lightning—exciting, a bit fucking unpredictable, but never dull. Love here isn't afraid to rewrite its own damn rules. Those creative juices don’t just flow—they fucking spill over. So buckle up, buttercup, because this Venus placement means you're not here to put up with anything pedestrian. You’re about the loves that set you ablaze and the passions that demand every last drop of your vibrant energy. Social norms might roll over in their grave seeing you defy them so shamelessly, Venus in Aquarius makes sure you channel your inner renegade!</w:t>
      </w:r>
    </w:p>
    <w:p>
      <w:r>
        <w:t>Looks like Mars is camping in Aquarius, smack dab in your 5th house with Direct motion. Mars in Aquarius is like an unruly, eccentric rebel with a cause, a seasoned Shakespearean actor who's had one too many cups of caffeinated chaos. It couldn't give two shits about traditional playbooks—'cause it's too busy rewriting them with a cosmic Sharpie. In the 5th house, the domain of creativity, drama, pleasure, and heart-stopping, jaw-dropping romances, you're like a damn fireworks show lighting up under the cover of night. Fucking brilliant! But, let's face it, you're also a passionate whirlwind, an unrelenting spark plug in the realm of hobbies and artistic exploits. Relationships? They better be a wild ride worth your time or you're outta there. Just remember, though your brain's a living art piece, don't let it trip your heart into thinking it's in sync with its constantly renegotiated contracts. It's all fun and bloody games till someone falls into the rabbit hole of rebellion just for the hell of it. Be aware; too many adrenaline-charged pursuits might just result in a flaming burnout leaving charred remnants of impulsive fuck-ups. Loving with Mars in Aquarius is owning one's craving for unique, authentic connection and not giving a flying fuck about anyone's restrictions.</w:t>
      </w:r>
    </w:p>
    <w:p>
      <w:r>
        <w:t>Next up, let's break down this celestial clusterfuck: Jupiter, our cuddly cosmic giant and ruler of expansion, luck, and far-off dreams, is squatting in Virgo's meticulous lair. At 9°24’05" and in retrograde, this isn't your typical rejoice and be merry celestial setup. Nah, think of it more like a drunk uncle at a family dinner delivering life advice with a side of skepticism and a shitload of scattered wisdom. Virgo, analytical as ever, ribs Jupiter's grandiosity with a critical eye, downgrading that exaggerated optimism to a compulsive checklist of details. Instead of upping that big-picture jazz, you’re asked to focus on life’s tiny, irritating hiccups and transformative quests. Picture yourself prone to questioning everything (and damn right you should) but with the twisty, ironic flair of exploring the route less taken, all while being perceived as saintly fucking reclusive by everyone you know. House 12, Virgo-style, is a blending of spirituality and the usual day-in-day-out grind. It warns you not to ignore your emotional health for the sake of logic and order. Remember, your inner Karl the space janitor wants you to find depth in meditation and truth beyond scheduling. And with that bitch of a retrograde, there’s a cosmic reminder to rethink your entire perspective, retracing mental steps which likely seemed solid before the planetary pause. Expect growth through introspection and endless critical mass-dissections that'll either foster enlightenment or drive you to the brink. If all this sounds exhausting, these retrograde hijinks might allow you to harness a divine sans-culottes resourcefulness when the routines around you unfuck themselves in ways you never saw coming.</w:t>
      </w:r>
    </w:p>
    <w:p>
      <w:r>
        <w:t>Here, we have Saturn lounging like a boss in Aquarius at a crisp 12°59’27’’ in your 5th house. Strap in because this is going to be quite the cosmic ride. Saturn, the planet of discipline, restriction, and that no-bullshit uncle who never smiles in family pictures, finds itself in quirky, forward-thinking Aquarius. We're talking about a cosmic cocktail of tradition slapping the cheek of innovation, making your passions and creative pursuits a captivating, yet sometimes frustrating, dance of structure meets wild genius. Mix that into the 5th house, which tends to be the playground of self-expression, creativity, romance, and the birth of things—literally and figuratively, and you've got yourself one fucking intriguing setup. Saturn in Aquarius means you'll approach these areas with a unique blend of responsibility and ingenuity. While others might bask in carefree, impulsive creativity, your Saturn will have none of it; it's standing there with a notebook and a stern face, demanding that any form of expression be meticulously crafted and worthwhile, and if Doug at the party disagrees, well, he can fuck right off. Yet, being in Aquarius perks Saturn up with a twist – it adds a love of the unconventional and the rebellious within that disciplined framework. So you might end up organizing a revolutionary art exhibit or taking meticulous, crazy risks in traditional settings. It’s the kind of shit where you can break the rules—but only after writing a comprehensive guidebook about which rules need to be broken. As a side note, don’t expect your flirtations or creative projects to go without a hitch. Saturn doesn’t let anything slide casually, so romance won’t just be flowers and candy, it'll involve fucking contracts and choreographed moves that surprise even you. But through this, you'll discover astonishing resilience and beauty in hard-won creativity, making your mark in a world that's often too quick to dismiss the beauty of deliberate craft.</w:t>
      </w:r>
    </w:p>
    <w:p>
      <w:r>
        <w:t>Looks like you've got Uranus hanging out in Capricorn, and more precisely, playing house in the 4th. Uranus in Capricorn is like a rebellious genius at a stuffy corporate meeting—it's here to shake things up with a fuck ton of originality, innovation, and maybe a touch of cold, hard reality breaking apart the status quo. Uranus doesn't just sit in Capricorn; it urges you to fuck up the old structures and create your own rules. This placement can have you thinking way outside the fucking box when it comes to tradition—in your personal life or in society in general. But when you shove Uranus in the 4th house, things get even more spicy! The 4th house rules over roots, upbringing, home life, and deep psychological baggage dug up from your lineage, so Uranus here might have you experiencing sudden changes or unconventional vibes under your own roof. Picture a domestic setting where normal folks see a door you see 17 radical redesign possibilities and say, why the fuck not? Whether it’s transforming a humble abode into your laboratory of eccentricity or breaking free from family-imposed traditions, expect sudden awakenings, realizations, or that damn drive to rebel against boring old familial norms. Brace for the unexpected because Uranus is here to throw you curveballs—you’ll tumble, but hell—it’s that stuttering dance with unpredictability that makes life interesting.</w:t>
      </w:r>
    </w:p>
    <w:p>
      <w:r>
        <w:t>You sexy beast, basking in the glow of Neptune in Capricorn. Friendly fucking Neptune's swimming in the seas of the Goat in your 4th fucking house. What does that mean? More than you think. Picture someone with foggy glasses trying to scale the rocky cliff of practicality and achievement; quietly, they meet the restless depths of your emotional motherfucking roots. It's a wild dance of dreams meeting goddamn structures. Neptune in Capricorn is quite the cosmic conundrum, wrapping its tentacles around the concept of institutions and systems while shaking up your sense of foundational reality. It's a sobering, "get your shit together" vibe in the midst of dreamy desires. And all this, squarely set in the 4th house – the sweet terrarium of home, family, and ancestral legacy. Home is where the fuckery between imagination and rigor happens – where you might constantly grapple with transforming or dissolving family structures, perhaps due to loads of fuzzy idealism running rife. Direct motion means all the cosmic winds are in your sails, pushing you headfirst into facing the illusions or fantastical notions embedded in your roots. So, it's time to scour through all those dreams, delusions, and visions you tightly knit into your family life, ambitions, or that internal sense of "homeland" you so dearly protect. Look at shit for what it is, and maybe, just maybe, you'll engineer a mystical home foundation that stands like a fortress in your dark, stormy ocean of dreams.</w:t>
      </w:r>
    </w:p>
    <w:p>
      <w:r>
        <w:t>Next up, let's unravel that dark and enigmatic mess you've got sitting in your second house: Pluto in Scorpio at 22°56’41’’ with a Retrograde motion. Holy fuckwad, talk about intensity in your personal value system! First off, Pluto in Scorpio is a powerhouse of obsession, transformation, and sometimes, yeah, destruction. While most folks dabble in the shallow end of life's swimming pool, you're diving deep into the abyss—house 2 deals with your possessions, values, and self-worth. No surprise if you’ve got a visiting Marie Kondo decluttering your life because when Pluto rolls through, it's not content to let things stay how they fucking are. Your approach to money isn't just practical; it’s a convoluted saga that rivals a Shakespearean play. Who needs drama when every dollar feels like a life-altering decision, am I right? But wait, Pluto’s got that retrograde motion going on, which means you might go about these things internally, slowly, and intensely, like a possessive Gollum hoarding shiny things. You're in a constant loop of re-evaluating what truly matters to you. Do all these possessions spark joy, or do they own you? And by retrograde, I mean like old-school rewinds where you're not just looking forward but backward too, examining that goddamned thing from every angle. As fucked up as it sounds, this relentless inner transformation really is a gift; it makes you a discerning mofo when it comes to values, thereby elevating your hustle game to deity-level. Just remember to give yourself a goddamn break every now and then because even intensity needs a nap from existential self-scrutiny.</w:t>
      </w:r>
    </w:p>
    <w:p>
      <w:r>
        <w:t>Here, we have the North Node in Capricorn, lounging in your 4th house like it owns the damn place, and it's doing a little backward moonwalk, courtesy of its Retrograde motion. Let's break this down, shall we? The North Node, that tantalizing celestial fuckery, is where you've gotta head to evolve, like some cosmic breadcrumb trail. Capricorn is all about ambition, responsibility, and climbing the ladder of success. In the 4th house, it's like trying to maintain a strict 9-to-5 mentality while your family or roots are throwing a backyard barbecue. It's all about finding that sweet, fuck-you kind of balance between home life and the legacy you're trying to build. Retrograde here suggests some karmic déjà-vu—you're rummaging through past lives, trying to master the family dynamics and self-discipline issues you've been lugging around like a bad habit. There's a hint of "been there, done that" about it, and the universe expects you to learn the damn lesson this time. The challenge is to grow beyond whatever homegrown bullshit is holding you back and build something on your terms. So, basically, it's time to become the cake-baking boss that Capricorn demands, while not losing your shit over what Cozy Grandma Number One thinks you should be doing.</w:t>
      </w:r>
    </w:p>
    <w:p>
      <w:r>
        <w:t>Looks like you've got Lilith swanning her badass self into the lofty sign of Aquarius, a place where rebels get their groove on. At a devilish 4°29’55’’ in this visionary air sign, you’re probably a curious little fucker, challenging norms and societal expectations like some cosmic anarchist. Let's plant this cosmic firecracker right in your Fourth House, the cozy abode of home, roots, and those pesky family ties. So, get this: Lilith here dances to her own damn tune, playing the dark and daring jazz that is your comfort zone. Your domestic life might not follow traditional paths, like voluntarily assembling Ikea furniture without losing your shit. Does the idea of a picket-fence lifestyle make you break out in hives? You bet your sweet ass. Independence and freedom are like a sexy siren’s call crooning through your childhood memories. With direct motion, this bitch ain’t taking any detours; she's charging straight ahead, barrelling through familial conventions, cultivating a fiercely independent home environment that nurtures the maverick in your soul. Remember, darling, those little homebody gremlins nipping at your heels? They just need you to defy convention, fuck the status quo and build something totally unique around those roots of yours. So buckle up because this Lilith delivers life lessons louder than a bloody Led Zeppelin concert!</w:t>
      </w:r>
    </w:p>
    <w:p>
      <w:r>
        <w:t>Looks like Chiron in Leo retrograding its ass off in the 10th house is something like the universe dumping a goddamn existential crisis onto your 'Who am I under the spotlight?' carousel. This combination of wounded healer and the King of the Jungle creates a paradox so deeply fuckered it might as well be a hedge maze. Your sense of identity, your ego, and that shining, blinding spotlight you yearn for, come terribly wrapped with a painful bow. House 10 wants to charge onward like some power-hungry cougar into ambitions and status. But here’s the twist, the universe double dared you to walk that Leo Red Carpet soaked in emotional fuckery. Hold onto your hats: you're starring in the "Fix Me Show - Leo’s Ego Edition". But alas, don’t jump off the ego cliff just yet. The burn of self-doubt fuels self-mastery; through retrograde Chiron’s perpetual screw-up mode, you learn to mend what’s broken. Those public highs and lows, those head games with recognition—you’ll hack through that bullshit with the finesse of a moustached therapist. Embrace the theatrics of dropping the act to un-fuck your soul and beam that crazy light authentically into the cosmos.</w:t>
      </w:r>
    </w:p>
    <w:p>
      <w:r>
        <w:t>You, my fabulous cosmic cud chewer, have Libra sliding into your First House like a prima ballerina on stage. At 3°30’44’’—and, pfft, every damn second counts here—this placement's got you drippin’ charisma and charm, as smooth as that time butter said "fuck you" to bread and just went by itself. People look at you and they can’t help but think, “Hmm, now there goes a person who just might know where my missing car keys are.” With Libra on the Ascendant, you’re wired to consider others, which sounds sweet, but let’s break it down: it’s like getting served a sundae from a rusty, shady-ass carnival truck. You’re balancing everyone’s expectations like a circus performer on a unicycle, complete with fuckin’ confetti and trapeze acts. While that confers a natural ease in social situations, it might occasionally serve you a hot steaming plate of what-the-fuck-am-I-going-to-do-for-myself-now. Strive to balance that people-pleasing streak with your own desires. So next time you glance in the mirror, tell yourself, “I was born to charm the pants off the world, but I sure as fuck ain’t forgetting who I am in the process.”</w:t>
      </w:r>
    </w:p>
    <w:p>
      <w:r>
        <w:t>You have Scorpio clawing its way into your 2nd House at 0°23’10’’, and let me tell you, this is the kind of placement that makes your relationship with possessions, money, and self-worth feel like you're riding a goddamn rollercoaster without a seatbelt. Scorpio here is going to plunge your ass straight into the deep waters of intense desire for materials that feel like extensions of your very soul. You’re not just clocking in for a paycheck – oh no, you’re eyeing that cash like it’s a fucking weapon you can wield at your whim. Watch out for the inevitable drama that constantly swirls around your belongings; they're charged with more emotional baggage than a nervous traveler at a TSA checkpoint. There’s a chance you’ve got a financial poker face that rivals a stone-cold killer; however, don't get tempted by the urging whisper of control and power that Scorpio loves to fucking unleash. Transformation is your game plan with assets, so expect your valuables to change forms—or go poof—depending on the emotional rollercoaster du jour. Combine passion with purpose here, and you might just turn lead into gold, but don't set fire to the goddamn kingdom in the process.</w:t>
      </w:r>
    </w:p>
    <w:p>
      <w:r>
        <w:t>Looks like your Third House is staking its claim at the gates in ballsy, adventurous Sagittarius in practically its first baby step, a zero degrees power move as they say. Sagittarius doesn’t mess around in the bullshit realm of life and neither will your 3rd house affairs. Mercury’s domain, the 3rd house, governs communication, local travel, your neighborhood, siblings, and that mind of yours—the little shit that gets all excited over new ideas. With the Centaur of the zodiac charging in at 0 degrees, your approach to communications and thoughts is raw, unfiltered, and impulsive, ready to gulp down knowledge (or at least pretend to) with unquenchable fucking enthusiasm. Picture a wide-eyed child pointing out every bird, building, and, hell, even the cracks on the sidewalk. Nothing’s too small to escape your inquisitive radar, except maybe conventions. Fuck those conventions, right? Your thirst for learning and telling everyone within earshot about what you’ve learned at the preschool of life could make you the target of eye rolls, but why hold back when there's a world of weird and fascinating shit to talk about? Just remember, this newborn placement can rush out the mouth before consulting the brain, so while you’re sprinting with thought-gasoline over concepts, maybe check the brakes every so often...or not, if you’re feeling especially fuck-it-all free-spirited as Sagittarius loves to be.</w:t>
      </w:r>
    </w:p>
    <w:p>
      <w:r>
        <w:t>Next up, we've got Capricorn's icy ass sitting on your Fourth House with a nudge at 3°56’09’’. Holy shit, that's one serious placement. Know this: your home life, foundation, and core all wear a fucking cardigan of maturity, discipline, and maybe a bit of coldness. With Capricorn ruling the roost here, you likely regard your family life with Saturn's cold stare, viewing it as a regimen rather than a warm, cozy quilt. It might mean your childhood was filled with responsibilities, aging you faster than a cheap bottle of whiskey. You tuned into the ambient vibrato of 'get-your-shit-together' at a tender age, you poor thing. You likely learned the value of hard work and maybe comfort zones weren't much of your vocabulary during childhood. Hell, emotional support might have been a rare commodity, as well. Instead, you got 'The Cliff Notes for Stoicism' for breakfast and a cup of 'Shut the Fuck Up' on the side. As an adult? You carry this Saturnian luggage to create your own environment without turning it into a nuclear winter of rules and duties. But fuck, you're hella reliable; you're the one people want in their life-apocalypse bunker. Consider how you construct your internal emotional stability, and maybe defrost a bit of that coldness by cracking open a window of vulnerability. Even if vulnerability rhymes with 'Are You Fucking Serious?' in your Capricorn dictionary. This placement is a blessing wrapped in a thorny curse, sculpting your core with shades of Saturn's stringent lessons and cynical wisdom.</w:t>
      </w:r>
    </w:p>
    <w:p>
      <w:r>
        <w:t>You have your 5th house perched snugly at 6°50’29’’ of quirky, motherfucking rebel Aquarius. Sweet Jesus, this combo screams eccentric creativity, like you’re some offbeat mad genius who churns out beautifully chaotic wonders from the depths of your imagination. The 5th house is the realm of fun and frolic, romance, creativity, and self-expression, and Aquarius doesn’t give a flying fuck about playing by anyone's rules. Your creative endeavors could be out-of-the-box masterpieces, unconventional as all hell, and proudly flipping the bird to traditional norms. Not only that, but when it comes to love and romance, there's an unpredictability to how you operate. You march to the beat of your own weird, funky drum in affairs of the heart - sometimes it’s thrilling, other times, it’s chaotic, you insatiable thrill-seeker. Engagement in group activities or off-kilter hobbies that make the average Joe break out into a nervous sweat could get your adrenaline pumping and those synapses firing in free-wheeling harmony. So go ahead and embrace your inner weirdo; this life’s about avant-garde expression and sticking it to the mundane. Pursue what truly makes you tick - originality's your fucking playground.</w:t>
      </w:r>
    </w:p>
    <w:p>
      <w:r>
        <w:t>You have got Pisces kicking up a twisted little storm in your sixth house at 7°08’33’’. Fuck, that’s quite the subtle yet profound placement. Pisces is a dreamy, intuitive mess – kinda like trying to herd a bunch of drunk cats – and when it's sloshing around in the house of daily routines, work, and health, expect all kinds of delightful chaos. You might find yourself giving zero fucks about structured schedules, popping off into daydreams when you’re supposed to be powering through spreadsheets. Your work-life balance could be off-kilter, as Pisces’s nebulous influence can make you more susceptible to burnout from an overbooked, under-prioritized calendar. Self-care might take a backseat, with boundaries fuzzier than your brain on a Monday morning. But hey, let’s give Pisces some credit. This placement means you’re intuitive as hell when it comes to understanding colleagues or clients, and you have a knack for helping others and offering compassion – just make sure you don’t drown in that empathy of yours. It’s like walking a tightrope between service and sacrifice, so keep your head above water, and don’t let that Piscean fog cloud your focus too much. Embrace the creativity and spiritual vibes Pisces brings to your daily life, but for fuck’s sake, anchor some practical habits, or you’ll end up lost in the ether.</w:t>
      </w:r>
    </w:p>
    <w:p>
      <w:r>
        <w:t>Brace yourself, because we've got House 7 with Aries at 3°30’44’’ kicking ass on your Descendant. You, my friend, are not into wishy-washy bullshit when it comes to relationships. With fiery Aries lighting up this partnership-loving house, you dive headfirst into connections. You're not about to sit around waiting for someone to wipe your ass – you grab life, along with anyone's hand who can keep up with your relentless pace. This Aries influence means you crave excitement and spontaneity in others, demanding partners who ignite your sense of adventure. Diplomatic dithering doesn’t float your boat; you need someone with spirit and a high-speed chase mentality, or else you're likely to get bored faster than a two-bit astrologer gets booted from Ziggy's crew. First impressions are likely the battlefield of love for you; you're all about the spark, maybe even that good old-fashioned screaming match for foreplay, because make no mistake, passion is your fucking love language. Just don’t forget that when Mars rules your relationship space, taking a step back before you charge headlong into adventures—whether it's a fight or a ménage à trois with a cactus—isn’t such a bad idea. A little wisdom won't dull your fire, it'll just give the matches a longer life. There you have it: a roller-coaster of engagements, where partnership is less about settling down and more about expanding your empire one bonkers escapade at a time.</w:t>
      </w:r>
    </w:p>
    <w:p>
      <w:r>
        <w:t>You’ve got the 8th House smothered in Taurus at 0°23’10’’. This, my friend, means that the goods and uglies of this house’s themes, which include inheritance, taxes, sexual interests, and fuck-all mysteries of life and death, are about to get some good ol' Taurus flavor. That’s Earth, baby. Taurus is a fixed sign, meaning you’re likely to approach the intensity and transformation inherent here with a little more steadiness and stubbornness than others. It's the calm amidst the chaos of the 8th House. You’ve got a flair for dogged determination when digging into these deeper matters. Financial affairs? You probably prefer a fuck-ton of security, and that intensity in dealing with them means you'll be digging your heels in to ensure you leave nothing to fucking chance. You like the idea of your money making money while you're sipping lattes and plotting world domination. Let’s not forget the sensual and indulgent side of Taurus, either - you might end up expressing your deepest desires through touch, caresses, and the exquisite pleasures of the senses in the boudoir. A Taurus 8th House also means, when it comes to intimacy, you want something palpable and enduring. But remember, too much of this Taurus hoarding tendency could mean you’re the one refusing to let go of grudges or emotions, treating them like prized possessions instead of, well, the soul-binding burdens they're not supposed to be. Don't fucking cling on. Transmute that possessive intensity into loyalty and transformation. It’s a twisted, grand, fucked-up part of the chart, but Taurus being sensually fixated means you’re going to make sure every damn thing comes to fruition like a bull plowing a field – reliably, thoroughly, and with a touch of elegance, even when stomping through shadowy, complicated territories.</w:t>
      </w:r>
    </w:p>
    <w:p>
      <w:r>
        <w:t>Looks like you're saddled with that sharp-tongued Gemini perched at just about 1 degree in your 9th House, sitting on the threshold like a mischievous fucker teasing the boundary into Cancer. Since we've got a mutable air sign steering this house, your quest for knowledge is more like a goddamned treasure hunt—scatterbrained, thoroughly lively, but never fucking boring. Now, let’s talk Gemini; the twins bring a duality that dances with intellect and communicates like a pro. When they camp in the 9th House, they have your philosophical adventures penned down in a travel blog with excessively scattershot entries. Your academic pursuits probably resemble a buffet table at a wild wedding, leaving no plate unstacked with dishes of varied cuisines, while collecting degrees, certificates, or just random fucking trivia because why not? With Mercury waxing its fidget-spinning, hyperactive magic here, you might find basic theology inadequate, seeking more through dialogues, debates, or possibly loud drunken arguments over who actually controls the universe—none of these would surprise me. You’ve got the mind of a goddamn cartographer intertwined with the eloquence of a bard at the pub. You want to know shit inside out, from philosophy to ancient aliens, and you're excited to plaster that knowledge over everyone like some sort of intellectual graffiti. Just make sure you don’t turn into a pretentious wanker while you're at it, and remember that depth isn't measured by breadth, no matter what those overconfident blowhards tell ya.</w:t>
      </w:r>
    </w:p>
    <w:p>
      <w:r>
        <w:t>Next up, we have this juicy morsel in your chart: your 10th House, the House of Career and Public Status, is graced with the nurturing and emotional sign of Cancer at precisely 3°56'09''. Mark my fucking words, this placement is both a delightful and tricky customer. The Midheaven in Cancer? Child, let me tell you, you’re a walking contradiction in the professional arena—tough yet caring. While others might see you as a pacifying presence in the workplace who helps keep the vibe chill, you’re also likely to have a pit of tornadoes swirling in your chest, screaming to make sure everyone knows you give a fuck about your work on a personal and empathetic level. With Cancer on your MC, there's a strong chance your career involves some “caretaker” fuckery—a real possibility your bossiness will blossom in fields like hospitality, healthcare, or social services. Or perhaps, you're the creative type who dreams of having their own business run like a damn nurturing family where everyone hugs every 9:05 AM at work. But here’s the real kicker, you might be that kid always seeking parental approval in everything. With the Moon ruling Cancer, your sense of achievement is emotionally fucking tethered to how others view you, particularly that whole ‘parental vibe’ authority stuff. You want to nurture, protect, and drag everyone into a big, hairy family whether they like it or not. And just when you think you've figured shit out, expect some mood swings in how you approach your career. But hey, that’s what makes you spectacular—an odd blend of ambition and empathy with a tidal wave temper riding on top of your professional pursuits. So there you go, make sure you display your goddamn trophies on the familial wall, but also remember not everyone needs a warm fucking blanket every day.</w:t>
      </w:r>
    </w:p>
    <w:p>
      <w:r>
        <w:t>You have your 11th house ruled by Leo, the regal, dramatic, spotlight-hogging bastard of the zodiac. Hoo-fucking-ray, you've got your swaggering mane right smack in the area of hopes, dreams, and social crap. It’s like you’ve got the celestial king on your social throne, holding court with an audience made up of friends and acquaintances. Your aspirations are likely to be grand-scale and flamboyant, rather hard to miss - kind of like an elephant in the societal room wearing a goddamn crown. Trust me, subtlety is not your strong suit when it comes to your goals in life. Think big, lead the parade, and don't stop at a one-man band when you could be orchestrating a whole goddamn symphony. This alignment might mean you draw people to you effortlessly, people who can't help but admire your charisma and maybe even your noble intentions (deep down, we hope). Friends might look up to you as a leader of sorts, maybe even seek you out for your sage-like wisdom or simply to bask in your glow, as long it's not all about them because it's still your fucking lion's den they're stepping into. That said, beware the raging inferno of your ego that can burn bridges faster than a pissed-off pyromaniac with a lighter and gasoline, as there's a fine line between confidence and cocky overkill. If you harness Leo’s charm without the obnoxious arrogance, holy shit, the universe better watch out for the awe-inspiring Leo beast that’s ready to rock and roll the 11th house world.</w:t>
      </w:r>
    </w:p>
    <w:p>
      <w:r>
        <w:t>You’ve got your 12th House hanging out in the earthy domain of Virgo at 7°08’33’’. What a fucking delightful contradiction we’ve got here. The 12th House is the cloak-and-dagger part of the chart, the place of endings, secrets, and maybe even some ghosts of past bullshit. Toss Virgo in there, and you’ve got a blend of meticulous anxiety wrapped around things that you rather keep just under the surface. Virgo’s the sign of service, health, and nitpicking every goddamn detail – how’s that for fun? It's like having a clean freak dive into the cobweb-infested basement of your subconscious. This placement could mean you're a little neurotic about keeping your internal chaos ordered or desperately trying to find perfection through your own undoing. It’s as if you're constantly waging a war against fuck-ups in your own mind, trying to organize the unimaginable. Watch out for self-sabotage tendencies and self-critical head trips. Maybe drop the fucking magnifying glass every now and then, lest you end up an expert in critiquing your own soul’s blueprint while missing the bigger picture. Embrace the quiet wisdom Virgo offers and let some of that inner peace seep through—because, let's face it, we both know you could use a bit of Zen in those dark corners.</w:t>
      </w:r>
    </w:p>
    <w:p>
      <w:r>
        <w:t>Looks like we've got your Sun playing tug-of-war across the sky with that big gassy show-off, Jupiter, in an opposition aspect. What does that mean, dear human spirited with celestial chaos? Picture it as a celestial balancing act where your ego and the way you express yourself (Sun) butts heads against an excessive, boundless, and sometimes outright pompous expression of optimism, growth, and those grandiose dreams (Jupiter). Now, opposition ain't necessarily a bad thing if you don’t let it turn into a shitstorm of contradiction within you. It's like the universe is throwing glitter in one hand while slapping a goddamn traffic cone on the other, just to see what you'll make of it. You’ve got this larger-than-life persona that sometimes acts like it’s just swallowed three espressos or joined a cult of positivity. Hurray for endless enthusiasm, but maybe rein in the overconfidence before every decision leads to another burnt-down castle of reckless rashness. This celestial cocktail shakes things up, no doubt, by inviting you to widen your horizons and aim high, but be warned that your ego might feel like it’s constantly in a WWF wrestling match. Having a feel-good glow is fantastic, but remember moderation is key or you'll spend your life biting off more than you can chew and spitting out the burnt bits. Keep your ego aligned with those delusions of magnificence, and you'll be cookin'. The stars say hustle smart, not just hard, and you'll avoid the pitfalls of excess and overly extravagant fuck-ups. Keep your head out of your ass, and you might just save yourself from a lifetime of self-inflicted cosmic facepalms in which optimism dissolves faster than candy floss in a monsoon.</w:t>
      </w:r>
    </w:p>
    <w:p>
      <w:r>
        <w:t>Next up, let's sink our bloody teeth into the Sun sextile Uranus with an orb of -5°08’. Halle-fucking-lujah! Here's an aspect that delights in the delicious chaos of shaking things up. You, my dear rebel rouser, were fuckin' born to break molds and defy expectations. With the Sun, your core identity, getting cozy with Uranus, the cosmic anarchist who laughs in the face of convention, you're tapping into an energy field that’s anything but passive. You hate monotonous bullshit and are probably first in line to throw caution to the wind when the winds of change start a-blowin'. You're imbued with a flavor of authenticity that just can't be faked, and it’s both a blessing and a challenge because, frankly, some people just can't handle the raw, unrefined you. And guess what? That's their bloody problem, not yours! This aspect gives you the courage to inject innovation into whatever the fuck you do, whether it’s driving conversations into uncharted territories or disrupting the status quo like a wild fucking visionary. Embrace your quirks and that uncanny ability you possess to see beyond the horizon where most are too afraid to glance. Remember, you are the spark in the boring dark. This sextile is like a spontaneous rendezvous with destiny urging you to dial up your eccentricity and fuck the consequences. Keep challenging the accepted ways, because you've got a brain wired to think outside every proverbial box, and frankly, we need more of that shit in the world.</w:t>
      </w:r>
    </w:p>
    <w:p>
      <w:r>
        <w:t>Looks like we've stumbled upon that cuddly plush of mushy emotions, the Moon conjugating with Venus in your chart, a sappy fest just waiting to dazzle the fuck out of you! With an orb as tight as my grandmother's purse—0°01', to be precise—it's like these celestial bodies are basically snuggled up on a cosmic loveseat, whispering sweet nothings in each other's ears. When the Moon, that moody luminary of subconscious hodgepodge, hooks up with Venus, the planet of love and cookies 'n' compassion, you're gifted with one heck of a halo for emotional intimacy—it's like wearing heart-shaped glasses 24/7. You, charming creature, have this goddamn charisma that attracts others like a bee to honey, making your social relationships a feel-good romp. But, listen here, don't get stuck in the syrup; there's a risk of needing validation and acceptance so much you'd drown in a pool of your own bubble bath. This aspect's beauty is in feeling pleasure and finding comfort in emotional closeness, but for fuck's sake, avoid becoming a clingy stage 5 stalker, you romantic wreck! Relationships with this alignment could feel like a Nicholas Sparks novel on steroids: all the love, the drama, and the fucking tears. Just remember, you charming little munchkin, in this emotionally charged party, you've got to learn to balance the tenderness you yearn for with the independence you need. Holy shit, that'll keep you from turning into a romantic doormat. Now, onto the next celestial tidbit as we parse through the mess that is your chart.</w:t>
      </w:r>
    </w:p>
    <w:p>
      <w:r>
        <w:t>You, my fierce celestial buddy, have your Moon throwing an intimate bear hug onto Mars with a goddamned conjunction. With an orb of 5°23’ S, these two are mixing their vibes like bourbon and bad decisions. This pairing stirs up emotions and action into a frothy, volatile cocktail that'd make a Molotov cocktail seem quaint. This duo’s tango means you're always just a heartbeat away from using your emotional reactions to power through fucking anything—be it charging into battles, whether they be of the heart or the boardroom or downright emotional bar fights. A Moon-Mars conjunction has the uncanny ability to make you feel like you've got a live wire constantly doing rounds in your soul. The Moon, straight from the depths of your gut, drums up emotions that Mars, like a goddamn maniac with a drumstick, beats into action with plenty of passionate fervor. On a good day, this means your passion knows no bounds. However, when things go sideways, it means there's potential for knocking down emotions like a bull in a china shop—unsanctioned and rabble-rousing. You can bet your ass this connection fuels the kind of impetuousness that gets shit done, whether that’s picking a fight or embracing life's challenges with reckless gusto. Remember, you’re not here to play it safe; you're here to burn bright, intense, and maybe a little fucking unpredictable.</w:t>
      </w:r>
    </w:p>
    <w:p>
      <w:r>
        <w:t>You’ve got the Moon cozying up all tight with Mister Saturn here in a conjunction, with just a smidge of space at 2°21’. What does this celestial bromance mean for you? Well, if you’re feeling like you’ve suddenly got a stick up your ass when it comes to addressing your emotional needs, you can thank this goddamn cosmic duo. The Moon represents your emotional landscape, your need to feel like a human being with a freaking heart, and then here’s Saturn, the solar system’s stern taskmaster, all rolling through like, “Let’s make this shit serious and sprinkle some responsibility on it, dearie.” No place for whimsy; this clash calls for a goddamn seat belt for your soul. Expect an added dose of emotional maturity—or just pure emotional constipation!—because that’s Saturn’s influence on your Moon. You’re gonna feel the tension between possibly wanting to curl up with a good cry or plan for a financially secure future while maintaining a fucking straight face the whole time. Denying your emotional world is just going to lead to more drama than a reality TV show, so do what you must: journal out every goddamn tear, or work your way through some godforsaken adult-coloring book. But in the end, you’ve been blessed-slash-cursed with a built-in radar for responsibility—don't fuck it up!</w:t>
      </w:r>
    </w:p>
    <w:p>
      <w:r>
        <w:t>Next up, we've got the lovely, tension-evoking Moon square Pluto. If you want to know where all your emotional shitstorms come from, look no further. The Moon is your feelings, your gut instincts, and the innate way you react to stuff, whereas Pluto is the lord of transformation, intensity, and getting all up in your psychological business. Unfortunately, a square's got these two going at each other's throats. So what does this mean for you? Well, strap in. This aspect gives you a potent, sometimes scary emotional world. You're naturally intense as fuck and anyone around you can probably sense it. You might find yourself in some deep, transformative emotional processes that feel like a rollercoaster ride through the basement of your soul. Emotional upheavals are part of the scene because Pluto wants to dig up those dark, buried vibes and plop them into your consciousness—whether you like it or not. With this tense connection, your relationships can become drama factories filled with power struggles, jealousy, or intense passion. You've got an x-ray vision when it comes to seeing through the bullshit and you don't take emotional fuckery lightly. It's a deliciously raw energy but one that demands self-awareness or it'll chew you up. Emotional healing becomes a path toward unveiling your truest self, warts and all. No room for fluff and nonsense here, you're on a quest to uncover authenticity underneath the face you show the world. While bandaging up emotional wounds might feel like high-maintenance emotional whack-a-mole, the rewards for interstellar growth are right there, underneath the intense ride Pluto propels you on.</w:t>
      </w:r>
    </w:p>
    <w:p>
      <w:r>
        <w:t xml:space="preserve">You lucked out, my friend; you've got Mercury playing footsie with Pluto via a Trine. This cosmic alignment is like the universe handed you a caffeinated brain on acid. Fuck yeah! Mercury is your mind's chatterbox, the planet that's all about communication, quick thinking, and making sure your thoughts don't resemble mouth diarrhea. Now, when Mercury is getting cozy with Pluto—the celestial necromancer of transformation and deep shit—you're not just absorbing information, you're swallowing it whole, digesting its essence, and regurgitating it ten times more intense. </w:t>
        <w:br/>
        <w:t>This Trine screams intellectual ferocity. You have the gift of getting beneath the surface of any topic or conversation, peeling away all the pretentious nonsense to reveal the gritty core. People find your speech magnetic as fuck; charismatic, but also loaded with the kind of insights that'd make a conspiracy theorist blush. Conversations with you aren't just chats; they're mind-bending voyages that could make Neo’s Matrix-based philosophical ponderings look like kid’s play. You'll have an unyielding curiosity to probe the hidden facets of life, so say goodbye to boring, surface-level interactions.</w:t>
        <w:br/>
        <w:t>Your mental processing is adept as hell at sifting through layers of bullshit to get to the core of what truly fucking matters. This can make you an excellent detective, researcher, or anyone dealing with the arcane depths of human nature. You might need to keep an eye on obsessive tendencies because Pluto's influence can sometimes turn you into a mental pit bull, refusing to let go of a bone that you've sunk your teeth into. So, power trip from Mercury-Trine-Pluto wisely, and make sure you don’t morph into Sherlock Holmes with a chip on your shoulder.</w:t>
      </w:r>
    </w:p>
    <w:p>
      <w:r>
        <w:t>Next up, the sizzling Venus forming a Conjunction with Mars, tied together by an orb of 5°25’. This is essentially a cosmic foreplay playing out in your chart, like all the celestial bodies are clubbing together to ensure your love life is a goddamn fiesta. Passionate? Hell yes. This aspect makes you a hot-blooded creature who falls in love the way most people fall asleep — quickly and all at once. It fuckin' overflows your senses with desires that most people might take a lifetime to experience. Let me put it bluntly: Venus and Mars in a Conjunction turns your charm into a fucking superpower. You're liable to turn heads wherever you go, magnetically drawing people in like moths to the flame. But remember, this isn’t just a ticket to the lusty show of life; it's also a freight train of creativity, where you're urged to express all those bottled-up energies. Whether it's through art, music, or just screaming into the void about your existential fuck-ups, this conjunction is the metaphorical gas pedal to the creative sideshow of your personality. Just watch out — all this heat from Venus and Mars might make you impatient as fuck in the love department. But hey, what a scintillating ride it makes, right?</w:t>
      </w:r>
    </w:p>
    <w:p>
      <w:r>
        <w:t>Next up, that mischievous little minx Venus is playing cozy fucking bedfellows with Saturn in a conjunction. With an orb of 2°23', this celestial pairing is as tight as a drum, bringing with it a tangy mix of sugar and sour. Venus, the planet of love and beauty, doesn’t exactly relish Saturn's cold, hard responsibility, but that’s the kind of cosmic union we’ve got here. When these two giants are whispering secrets (or maybe just complaints) into each other's—or your—ear, prepare for a delightful conflict between glitter and grit. This aspect gives you a cautious disposition in relationships; your love life might not be all sunshine and orgasms, because Saturn demands maturity and stability. While your heart yearns for fairy-tale romance, it frequently bumps into Saturn’s checklist of practical shit—requiring you to weigh affection against ambition, grace against grumpiness, desire against discipline. You are inevitably tasked with balancing these contrasting energies. If you've found yourself occasionally pondering whether it might be easier turning into a fucking hermit rather than navigating human interaction complexities, that sounds just about right. However, if you can endure Saturn’s tests, your love life can transform into a diamond forged under pressure, full of ageless beauty and steely resilience. But don't forget—finding that balance between the affectionate allure of Venus and Saturn's no-nonsense attitude isn't a cakewalk; it's going to take blood, sweat, and tears—maybe even a few choice expletives from yours truly.</w:t>
      </w:r>
    </w:p>
    <w:p>
      <w:r>
        <w:t>Looks like you’ve got a Mars Conjunction to Saturn lurking around with a 3°02’ orb. Hold on to your fucking hats because this one’s got quite a punch. Mars, the planet of action, aggression, and a fiery passion, meets Saturn, the grumpy old disciplinarian who’d love nothing more than to make you hustle and grind like there’s no tomorrow. It’s a classic cosmic cocktail of ambition and frustration that could either propel you forward like a fucking freight train or wrap you in chains made of doubt and limitation, depending on how you play your fucking cards. This conjunction means that you've got the potential for hell-bent determination and the discipline to channel your energy into long-term projects that need sheer willpower and endurance. You might feel like the universe has a stick up its ass with all the hurdles and resistance it throws your way, but overcoming these obstacles can make you resilient as fuck. Just keep an eye out for the pitfalls: impulsiveness mixed with self-criticism may have you feeling like you’re running on a hamster wheel, striving against limitations that are sometimes of your own making. Channel this powerful energy into something that matters, and you might just end up being unstoppable—finally proving the universe right despite thinking it’s a massive pain in the ass.</w:t>
      </w:r>
    </w:p>
    <w:p>
      <w:r>
        <w:t>Next up, we've got the batshit crazy Uranus forming a Conjunction with the dreamy, mystically inclined Neptune—a celestial clusterfuck of epic proportions if ever there was one. This aspect is all about blurring the lines between reality and illusion, as Uranus, the planet of sudden changes and rebel-yell surprises, practically crashes into Neptune, lord of the fog and king of the psychedelic daydream. With an orb this tight, only 1°21’damn degrees, we're talking about a hardcore wipeout in the logical sense, throwing your rational mind into the back seat while the abstract, visionary creativity takes the fuckin' wheel. This alignment blesses you with a unique vision, combining Uranian revolutionary ideas and Neptune's boundless imagination, giving you the potential to innovate beyond anyone else in your mundane orbit. But beware, because the shadow side of this cosmic meld is an inclination to get lost in those dreamy fuckin' fantasies, mistaking your far-out ideas for actionable reality. You're probably someone who can see worlds where others might see only chaos, but you'll need the stability of practical plans to ground all those high-flying visions, lest you float off into Neverland with the likes of Peter Pan. This intense conjunction equips you with the rare gift to transform the status quo, catalyzing profound changes even in well-established structures—your imaginally talented self can truly make a difference if you stop daydreaming long enough to plot out a course for action. For you, living outside the box isn't just an option; it's a goddamn necessity.</w:t>
      </w:r>
    </w:p>
    <w:p>
      <w:r>
        <w:t>Here, we have a juicy little number for you: your ASC opposing Mercury with an orb of -6°20’. Buckle the fuck up because this aspect isn’t your run-of-the-mill kumbaya astrology bullshit. Oppositions are notorious for creating tension, yanking you in two opposite directions faster than a dog chasing a goddamn squirrel. You, dear star child, are grappling with a heady tug-of-war between your self-expression (ASC) and that brainy gob live-tweeting every goddamn thought you have (Mercury). Your Ascendant, the mask you accidentally-on-purpose wear, wants one fucking thing, and Mercury, that pesky chatterbox, wants another. This aspect might turn you into a walking contradiction, constantly feeling like you’re pulled between expressing yourself authentically and overanalyzing every word that leaves your mouth. Your friends might think you’re a bit of a loony tunes since today you’re one person and tomorrow, something else entirely. Decisions could feel like a torturous game of mental Pong, bouncing back and forth, up and down, leaving your head spinning like you've been on a rollercoaster of occasional self-doubt and overthinking. Gift yourself some patience, you complicated, delightful weirdo, because aligning these planets is about finding the middle ground between expressing your glorious freak self and not second-guessing if you articulated to absolute perfection. In other words, give yourself a break from time to time, you’re forging a path through the cosmic wilderness one fuck-it-at-a-time.</w:t>
      </w:r>
    </w:p>
    <w:p>
      <w:r>
        <w:t>You’ve hit a goldmine in that chaotic mess known as your birth chart with this ASC Trine Mars configuration. I suppose we could be twee about this and say you’ve got a good eye for sniffing out opportunities to get shit done, but I won’t sugarcoat it with glittery celestial bullshit. With Mars marching along in a harmonious trine, your Ascendant — that fancy degree marking hell, you! — gets a turbo charge. What does that mean? Fuck if I'm wrong, but you’re probably that powerhouse everyone either loves or fears when it comes to tackling projects or shaking things up in your social sphere. You’re not just someone who starts, but someone who finishes things with a kind of fucking elegant force that pisses off spectators because they can’t touch your charisma with a ten-foot pole. You're not just stirring the pot; you're chucking in ingredients that'll make it explode into something fucking remarkable. And if we're honest, you've got that fighting spirit wrapped up in a velvet glove; charming doesn't even begin to cover it. Don’t sit on this; run with it and leave 'em all gobsmacked as only you know how.</w:t>
      </w:r>
    </w:p>
    <w:p>
      <w:r>
        <w:t>You sure as fuck landed on a doozy here with the ASC squaring your North Node. Let's talk about how this aspect grabs you by the horns and drags you straight into the fucking labyrinth of self-discovery and karma. The Ascendant, representing the mask you so elegantly toss on when mingling with the outside world, doesn’t exactly jive with the North Node. The North Node beckons to a different tune—one that is incessantly screeching at you, trying to yank you toward some predetermined spiritual path you signed up for eons ago. This square drags you into a fucking tug-of-war between your public persona and the soul's brighter, albeit mysterious, aspirations. Honestly, can you bear the tension of this cosmic slap while trying to keep your shit together in this life? There's friction, my friend—probably more than your poor comfort zone would like to deal with. You're dealing with a beautiful mess that demands evolution. It's not just an invitation to transition; it's a swift kick in the ass to start living more authentically. So watch out for those tempting traps to stay stagnant—each one luring you like a siren. Life’s trying to tell you that the person you project isn't cutting it when it comes to fulfilling this life's soul-work directive. Own it, embrace the discomfort, and march up the soul's spiraling path with an iron grip on your backbone because karmically, it's a one-shot deal, darling.</w:t>
      </w:r>
    </w:p>
    <w:p>
      <w:r>
        <w:t>Looks like we’ve got the Ascendant all cozied up in a trine with that rebel without a cause, Lilith, perched there with an orb so goddamned close, it might as well be sitting in your lap. A trine like this is smoother than silk, baby, and when it involves Lilith, it means there’s a magnetic, intoxicating energy bleeding through your entire persona like nobody’s fucking business. Your presence is about as subtle as a firework – alluring, mysterious, and maybe a tad intimidating for the faint-hearted. People are either drawn to you like moths to a flame or are scared shitless by the raw, untamed spirit you exude. Your sense of self isn’t just about blending in with the crowd; oh no, it’s about kicking societal expectations in the teeth and staying true to your own damn narrative. There’s a darkness in this setup, yes, but that’s just part and parcel of what makes you unapologetically magnetic. You’re a charismatic force, someone who isn’t afraid to mix in a touch of taboo or a hint of rebellion, and fuck it if society doesn’t like it, because this energy is your bread and butter. But hey, just because the universe gifted you with this mystique, doesn’t mean you should wield it like a weapon without considering its impact. This trine is your ticket to exude authentic, undiluted self-confidence without the need for conflict unless the fuckers on the receiving end are begging for it.</w:t>
      </w:r>
    </w:p>
    <w:p>
      <w:r>
        <w:t>Looks like your ASC is cozying up to Chiron with a sextile, just shy of a degree off. An ASC-Chiron sextile is like having a fucking backstage pass to the goddamn show of your personal healing journey—I've got to say, it’s pretty fascinating. Your Ascendant, that shiny little fucker, is your cosmic calling card, the mask you wear for the world to see. It's how you like to strut your stuff when you first jump into any encounter. Now Chiron, ya know, it's sitting there reminiscing about old wounds, a timeless healer of sorts but not without reminding you where it hurts first. Watching these two play nice with each other in a sextile, it gives you a chance to bring that healing mojo into who you present yourself to be on the daily. Either you're the walking embodiment of a half-healed hurt, learning to grow from it, or you find yourself giving a good old ass-kick of empathy and understanding to others, especially when you've got people wondering, "how the fuck do they get me so well?" Your vibes scream "I've been through shit, but now I'm part sage, thank you very much." You might find healing modalities actually work wonders for you, and you could be the kind of person that helps others get their shit together. It's like carrying around a little healer's kit, ready to offer support, not too chirpy and not a downer, the perfect balance, if you can wrangle it well. Knowing how to make the most of this energy means you’ll find purpose in pain, a bit of beauty in the breakdown, and nothing less than a whole 'fuck yes!' to transformative connection.</w:t>
      </w:r>
    </w:p>
    <w:p>
      <w:r>
        <w:t>Ah, the Midheaven trine the Sun, eh? Talk about strutting into the damn spotlight with a goddamn laser focus surely meant to blind your detractors. Here, we have a slice of the persona pie that speaks to your public presence and career ambitions alignin' with personal identity like it's nobody's fucking business. This alignment is more harmonious than a chorus of angels high on a cocktail of mimosas and star dust. Think of it as a glitter cannon of favorable fortune blasting through your professional realm. The Sun, ruling your ego and core self, dances a cheeky jig with your Midheaven, which governs your career, reputation, and life goals. This trine screams, "Hey world, I was born to shine, whether you like it or not!" You're likely to have a natural ability to make your intrinsic gifts and personal interests roll out the red carpet in your professional path. It's a bat signal to the universe that your ambitions are in sync with who you think you are at your essence. This ain't some wishy-washy bullshit you stumble upon in a cookie-cutter online horoscope; it's like your boss shouting into a megaphone that your authenticity is exactly what your career needs. Just watch out for the pitfalls of becoming too fuckin' complacent in this charmed existence. Sure, everything might feel 'just right,' but complacency is an ugly mug of lukewarm coffee that serves nobody except those collecting dust. Keep on truckin' with an open eye and a hungry heart, and this trine will carry you further than a racehorse on espresso.</w:t>
      </w:r>
    </w:p>
    <w:p>
      <w:r>
        <w:t>Next up, we have your Midheaven (MC) squaring the fuck out of Mercury with a juicy orb of 6°45’. Buckle up, champ; this ain’t for the lighthearted. Having the MC, that fancy-pants point in the sky representing your career, ambitions, and reputation, in a tense square with Mercury spells out a wicked little clash of interests. You’ve likely got a brain akin to a fucking supercomputer, forever crunching through the analysis of every single thought or scenario running through that precious noggin of yours. But here’s the kicker: Mercury loves nothing more than yapping away with endless curiosity, and in this square, it could trip you up by casting shadows of self-doubt. You might overthink your public persona, tearing your own self-esteem a new one whenever you’re in doubt about what you actually do or how others see you - another wonderful potential bonus feature of this cosmic arrangement. Communication might feel like a constant uphill battle, where saying the right thing is complicated by a tornado of doubt. What you need, darling, is to sharpen those communication skills and master the art of balancing self-assurance with versatility to burst past this celestial tug-of-war. Whatever heights you climb - or tumble from - just remember a couple of fuck-ups here and there are part of the territory. Stagnation is the ship you’ll wreck if you lose sight of progress, so keep your sails trimmed and harness this tumultuous energy as you push forward. Rock that fucking journey like you mean it!</w:t>
      </w:r>
    </w:p>
    <w:p>
      <w:r>
        <w:t>Looks like you've got the MC forming a fuckin' opposition with the Node at an orb of -2°37’. When the Midheaven or MC, our lovely crowning point representing ambition, public persona, and career stagnates in opposition to the damned Lunar Node, there's friction between the soul's evolutionary pathway and how you present yourself to the world. It's like you're doing a high-wire act in the circus of life – one side urging you to dive into your karmic future while the other insists on the established path. This aspect screams a life of balance between destiny and public image. You're likely driven by some cosmic tug of war, resisting fuckin' change versus needing to evolve. But buck up, buttercup! This opposition fast-tracks growth, once you find your calm in the damn chaos. While others might sell themselves short, you're not here for the status quo. Knowing this alignment – which dips its grubby fingers into your vocation or notoriety – means you're encouraged to harmonize your inner calling with that trusty podium you stand on. Sure, there might be some discomfort and bad days that feel like climbing up a hill in fifty-pound boots, but remember, transformation isn't for the faint-hearted. The lesson hidden in this celestial shit-show is figuring out how to foster a sense of fulfillment along your career path that doesn’t sacrifice your soul's path. It's a matter of not getting pulled too hard in either direction, lest you end up spinning circles and getting nowhere. Fuckin' evolve, all right?</w:t>
      </w:r>
    </w:p>
    <w:p>
      <w:r>
        <w:t>Looks like you've got your North Node cozying up in a sextile with the Sun, within an orb of 5°15'. Now, this isn't just some mediocre cosmic footsie-playing - it's a goddamn cheerleader routine encouraging you to strut your stuff toward your life's mission. The Sun in astrology, my friend, doesn't mess around. It's your ego, your sense of self, and your core identity. When it's acting all chummy with the North Node, it's like destiny throwing you a bone and saying, "Here, champ, go this way!" You've got an innate sense of where you're heading and can grab opportunities that align with your life's purpose without falling flat on your face. But before you get too swelled with pride, remember this celestial hand-holding doesn't mean you can just coast along on the lazy boy you call life. You got your work cut out for you, and it's time to get your hands dirty. We're talking about growth, evolution, and some real transformative work unless you plan on stagnating like a fucking puddle in the driveway. Your personal power and soul's purpose are down to pull a Bonnie-and-Clyde heist on your goals, as long as you're not sitting around waiting for things to fall into your lap. Get your ass in gear, and harmonize that ego with your greater path ahead. Who knew celestial bodies could be so on the nose about getting your shit together? Just remember, no one said your life was gonna be a walk in the fucking park.</w:t>
      </w:r>
    </w:p>
    <w:p>
      <w:r>
        <w:t>Next up, we have a Trine between your Node and Jupiter with an orb of -2°49’. If this isn’t the celestial equivalent of a cosmic high-five, I don’t know what is. Old Jupiter, that big happy bastard swelling with optimism, is giving your Node, the karmic road map of your life, a reassuring pat on the back. This aspect isn't just about having dumb luck on your side, it's about a more profound, inner fucking alignment with what the universe wants for you. Everything from spiritual growth to expansion of your goddamn social opportunities might be flowing to you with the ease and grace of a pampered cat. You're naturally in the groove when it comes to identifying paths for your potential growth and recognizing opportunities that align with your karmic and soul-level desires. This makes you a lucky bastard; it's like you’ve got the cosmic cheat code in the game of life. But don't get cocky—fortune favors the bold, sure, but it doesn't mean you should sit on your ass waiting for things to happen. Get off your proverbial couch and get to expanding those horizons, because with Jupiter cheering from the sidelines, you're bound to hit the jackpot of life experiences—a fucking jackpot often glittering with wisdom and worldly understanding.</w:t>
      </w:r>
    </w:p>
    <w:p>
      <w:r>
        <w:t xml:space="preserve">Ah, we meet again with some good old fiery fuckery! Here, we have Lilith cozying up against Mars in a conjunction. Let me tell you, the heavens have done you no favors, this aspect is like the cosmic version of a jack-in-the-box from hell. Lilith, the mythical queen of dark, rebellious seduction, paired up with Mars, the hotheaded warrior king, is a turbo-charged combo of sexual energy and contrarian verve that refuses to play by anybody's rules. You probably have a knack for diving headlong into pursuits with the subtlety of a freight train, driven by passion and, sometimes, uncontrollable urges. There's a fire roaring here, both destructive and intoxicating because who doesn’t love a good fucking bonfire in their soul? This energy can be exhilarating, but it can also kick up a shitstorm of anger and conflict if you let it off the leash. Handling this with finesse is like trying to juggle flaming machetes – thrilling indeed if you’re into that sort of thing. The orb of 5°27' tells us that while it's not the closest conjunction, it still packs one helluva punch, like a double shot of espresso you didn't ask for on a Monday morning. Control, discipline, and insight are your tools here if you don't want to end up burning your own house down, metaphorically speaking, or doing something reckless you'll regret. When channeled properly, this aspect can give you the guts and drive to fuck bullshit and go after what you want with sheer ferocious determination. Just keep an eye on that temper and make sure you're the one in the driver's seat, instead of whatever destructive impulse that Mars and Lilith are egging on. </w:t>
      </w:r>
    </w:p>
    <w:p>
      <w:r>
        <w:t>You, my star-sniffing aficionado, have a real spicy celestial tango going on here with a Lilith and Chiron opposition, tight as fuck at a damn near perfect -0°19’ separation. Lilith, the rebellious outcast and your literal embodiment of ‘fuck society,’ is throwing some shade across the zodiacal playground right at Chiron, that wounded healer who's all about dredging up ancient emotional baggage. This smackdown isn't just about surface-level shit. Oh no, it goes deeper, right into that gaping abyss of past hurts and traumas. This aspect demands that you wrestle with those darker, unsightly bits of your soul that most folks would rather shove in a box and pretend don't exist. It's like you're on a perpetual roller coaster of healing: steep drops of despair followed by those dizzying climbs towards enlightenment. And through all this chaotic mess, there's a fuck-ton of empowerment lying in wait. If you can brave the storm, face those brutal, emotional skeletons shaking their bony asses at you, then you're gonna rise with a badassery that befits Lilith herself, friend. Keep in mind it's not about glorifying pain, but transcending that motherfucker and finding strength in scars, but I reckon you probably already guessed that.</w:t>
      </w:r>
    </w:p>
    <w:p>
      <w:r>
        <w:t>Next up, we have the one and only Chiron taking center stage, squaring off with Mars in a fuckin' fierce Opposition with an orb of a tight -5°46'. You lucky bastard, this aspect means you're walking around with a cosmic chip on your shoulder. Chiron's all about that wounded healer bullshit, constantly poking at Mars, the planet of drive and aggression, with a stick, and it's got you swinging wildly between being a hot-headed rebel and a tender, squishy marshmallow of vulnerability. It's like Mars wants to charge ahead and take no prisoners, but Chiron's dragging it back with reminders of past wounds and failures. You might find yourself trying to crush the competition just to mask your own fucked-up self-doubt. This ain’t no picnic, as you feel this relentless inner tug-of-war between charging ahead and avoiding pain like the plague. But here's the kicker - if you learn to balance their energies, you might just become a warrior who heals through the art of combat, not just in the literal sense but within your own spirit. The key, of course, is moderation because you don't wanna end up being a fuckin' ticking time-bomb, now do 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